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000000"/>
          <w:sz w:val="64"/>
        </w:rPr>
        <w:t>Follicle Labeller</w:t>
      </w:r>
    </w:p>
    <w:p>
      <w:pPr>
        <w:jc w:val="center"/>
      </w:pPr>
      <w:r>
        <w:rPr>
          <w:rFonts w:ascii="Calibri" w:hAnsi="Calibri"/>
          <w:color w:val="505050"/>
          <w:sz w:val="36"/>
        </w:rPr>
        <w:t>Medical Image Annotation Tool</w:t>
      </w:r>
    </w:p>
    <w:p/>
    <w:p/>
    <w:p>
      <w:pPr>
        <w:jc w:val="center"/>
      </w:pPr>
      <w:r>
        <w:rPr>
          <w:rFonts w:ascii="Calibri" w:hAnsi="Calibri"/>
          <w:b/>
          <w:sz w:val="32"/>
        </w:rPr>
        <w:t>Master's Placement Project Report</w:t>
      </w:r>
    </w:p>
    <w:p/>
    <w:p/>
    <w:p/>
    <w:p/>
    <w:p/>
    <w:p/>
    <w:p>
      <w:pPr>
        <w:jc w:val="center"/>
      </w:pPr>
      <w:r>
        <w:rPr>
          <w:rFonts w:ascii="Calibri" w:hAnsi="Calibri"/>
          <w:b/>
          <w:sz w:val="24"/>
        </w:rPr>
        <w:t xml:space="preserve">Student: </w:t>
      </w:r>
      <w:r>
        <w:rPr>
          <w:rFonts w:ascii="Calibri" w:hAnsi="Calibri"/>
          <w:sz w:val="24"/>
        </w:rPr>
        <w:t>Laurentiu Nae</w:t>
      </w:r>
    </w:p>
    <w:p>
      <w:pPr>
        <w:jc w:val="center"/>
      </w:pPr>
      <w:r>
        <w:rPr>
          <w:rFonts w:ascii="Calibri" w:hAnsi="Calibri"/>
          <w:b/>
          <w:sz w:val="24"/>
        </w:rPr>
        <w:t xml:space="preserve">Organization: </w:t>
      </w:r>
      <w:r>
        <w:rPr>
          <w:rFonts w:ascii="Calibri" w:hAnsi="Calibri"/>
          <w:sz w:val="24"/>
        </w:rPr>
        <w:t>Blockchain Advisors</w:t>
      </w:r>
    </w:p>
    <w:p>
      <w:pPr>
        <w:jc w:val="center"/>
      </w:pPr>
      <w:r>
        <w:rPr>
          <w:rFonts w:ascii="Calibri" w:hAnsi="Calibri"/>
          <w:b/>
          <w:sz w:val="24"/>
        </w:rPr>
        <w:t xml:space="preserve">Period: </w:t>
      </w:r>
      <w:r>
        <w:rPr>
          <w:rFonts w:ascii="Calibri" w:hAnsi="Calibri"/>
          <w:sz w:val="24"/>
        </w:rPr>
        <w:t>January 2026</w:t>
      </w:r>
    </w:p>
    <w:p>
      <w:pPr>
        <w:jc w:val="center"/>
      </w:pPr>
      <w:r>
        <w:rPr>
          <w:rFonts w:ascii="Calibri" w:hAnsi="Calibri"/>
          <w:b/>
          <w:sz w:val="24"/>
        </w:rPr>
        <w:t xml:space="preserve">Version: </w:t>
      </w:r>
      <w:r>
        <w:rPr>
          <w:rFonts w:ascii="Calibri" w:hAnsi="Calibri"/>
          <w:sz w:val="24"/>
        </w:rPr>
        <w:t>2.0.2</w:t>
      </w:r>
    </w:p>
    <w:p/>
    <w:p/>
    <w:p/>
    <w:p/>
    <w:p>
      <w:pPr>
        <w:jc w:val="center"/>
      </w:pPr>
      <w:r>
        <w:rPr>
          <w:rFonts w:ascii="Calibri" w:hAnsi="Calibri"/>
          <w:i/>
          <w:sz w:val="22"/>
        </w:rPr>
        <w:t>January 29, 2026</w:t>
      </w:r>
    </w:p>
    <w:p>
      <w:r>
        <w:br w:type="page"/>
      </w:r>
    </w:p>
    <w:p>
      <w:pPr>
        <w:pStyle w:val="Heading1"/>
      </w:pPr>
      <w:r>
        <w:t>Follicle Labeller - Master's Placement Project Report</w:t>
      </w:r>
    </w:p>
    <w:p>
      <w:pPr>
        <w:pStyle w:val="Heading2"/>
      </w:pPr>
      <w:r>
        <w:t>Student Information</w:t>
      </w:r>
    </w:p>
    <w:p>
      <w:pPr>
        <w:pStyle w:val="ListBullet"/>
      </w:pPr>
      <w:r>
        <w:t>**Name:** Laurentiu Nae</w:t>
      </w:r>
    </w:p>
    <w:p>
      <w:pPr>
        <w:pStyle w:val="ListBullet"/>
      </w:pPr>
      <w:r>
        <w:t>**Placement Period:** January 2026</w:t>
      </w:r>
    </w:p>
    <w:p>
      <w:pPr>
        <w:pStyle w:val="ListBullet"/>
      </w:pPr>
      <w:r>
        <w:t>**Organization:** Blockchain Advisors</w:t>
      </w:r>
    </w:p>
    <w:p>
      <w:pPr>
        <w:pStyle w:val="ListBullet"/>
      </w:pPr>
      <w:r>
        <w:t>**Project:** Follicle Labeller - Medical Image Annotation Tool</w:t>
      </w:r>
    </w:p>
    <w:p>
      <w:pPr>
        <w:pStyle w:val="Heading2"/>
      </w:pPr>
      <w:r>
        <w:t>Report Structure</w:t>
      </w:r>
    </w:p>
    <w:p>
      <w:r>
        <w:t>This documentation provides a comprehensive record of the development work completed during the master's placement period. The report is organized into the following chapters:</w:t>
      </w:r>
    </w:p>
    <w:p>
      <w:pPr>
        <w:pStyle w:val="Heading3"/>
      </w:pPr>
      <w:r>
        <w:t>Chapters</w:t>
      </w:r>
    </w:p>
    <w:p>
      <w:pPr>
        <w:pStyle w:val="ListNumber"/>
      </w:pPr>
      <w:r>
        <w:t>**Chapter 1: Project Overview**</w:t>
      </w:r>
    </w:p>
    <w:p>
      <w:pPr>
        <w:pStyle w:val="ListBullet2"/>
      </w:pPr>
      <w:r>
        <w:t>Project goals and objectives</w:t>
      </w:r>
    </w:p>
    <w:p>
      <w:pPr>
        <w:pStyle w:val="ListBullet2"/>
      </w:pPr>
      <w:r>
        <w:t>Problem statement</w:t>
      </w:r>
    </w:p>
    <w:p>
      <w:pPr>
        <w:pStyle w:val="ListBullet2"/>
      </w:pPr>
      <w:r>
        <w:t>Scope and deliverables</w:t>
      </w:r>
    </w:p>
    <w:p>
      <w:pPr>
        <w:pStyle w:val="ListNumber"/>
      </w:pPr>
      <w:r>
        <w:t>**Chapter 2: Technical Architecture**</w:t>
      </w:r>
    </w:p>
    <w:p>
      <w:pPr>
        <w:pStyle w:val="ListBullet2"/>
      </w:pPr>
      <w:r>
        <w:t>System architecture</w:t>
      </w:r>
    </w:p>
    <w:p>
      <w:pPr>
        <w:pStyle w:val="ListBullet2"/>
      </w:pPr>
      <w:r>
        <w:t>Technology stack</w:t>
      </w:r>
    </w:p>
    <w:p>
      <w:pPr>
        <w:pStyle w:val="ListBullet2"/>
      </w:pPr>
      <w:r>
        <w:t>Component design</w:t>
      </w:r>
    </w:p>
    <w:p>
      <w:pPr>
        <w:pStyle w:val="ListNumber"/>
      </w:pPr>
      <w:r>
        <w:t>**Chapter 3: Development Logbook**</w:t>
      </w:r>
    </w:p>
    <w:p>
      <w:pPr>
        <w:pStyle w:val="ListBullet2"/>
      </w:pPr>
      <w:r>
        <w:t>Daily/weekly progress log</w:t>
      </w:r>
    </w:p>
    <w:p>
      <w:pPr>
        <w:pStyle w:val="ListBullet2"/>
      </w:pPr>
      <w:r>
        <w:t>Session-by-session development history</w:t>
      </w:r>
    </w:p>
    <w:p>
      <w:pPr>
        <w:pStyle w:val="ListBullet2"/>
      </w:pPr>
      <w:r>
        <w:t>Timeline of features and fixes</w:t>
      </w:r>
    </w:p>
    <w:p>
      <w:pPr>
        <w:pStyle w:val="ListNumber"/>
      </w:pPr>
      <w:r>
        <w:t>**Chapter 4: Features Implemented**</w:t>
      </w:r>
    </w:p>
    <w:p>
      <w:pPr>
        <w:pStyle w:val="ListBullet2"/>
      </w:pPr>
      <w:r>
        <w:t>Core annotation features</w:t>
      </w:r>
    </w:p>
    <w:p>
      <w:pPr>
        <w:pStyle w:val="ListBullet2"/>
      </w:pPr>
      <w:r>
        <w:t>Detection algorithms (BLOB, YOLO)</w:t>
      </w:r>
    </w:p>
    <w:p>
      <w:pPr>
        <w:pStyle w:val="ListBullet2"/>
      </w:pPr>
      <w:r>
        <w:t>UI/UX enhancements</w:t>
      </w:r>
    </w:p>
    <w:p>
      <w:pPr>
        <w:pStyle w:val="ListBullet2"/>
      </w:pPr>
      <w:r>
        <w:t>Export/Import capabilities</w:t>
      </w:r>
    </w:p>
    <w:p>
      <w:pPr>
        <w:pStyle w:val="ListNumber"/>
      </w:pPr>
      <w:r>
        <w:t>**Chapter 5: Challenges and Solutions**</w:t>
      </w:r>
    </w:p>
    <w:p>
      <w:pPr>
        <w:pStyle w:val="ListBullet2"/>
      </w:pPr>
      <w:r>
        <w:t>Technical challenges encountered</w:t>
      </w:r>
    </w:p>
    <w:p>
      <w:pPr>
        <w:pStyle w:val="ListBullet2"/>
      </w:pPr>
      <w:r>
        <w:t>Bugs and errors resolved</w:t>
      </w:r>
    </w:p>
    <w:p>
      <w:pPr>
        <w:pStyle w:val="ListBullet2"/>
      </w:pPr>
      <w:r>
        <w:t>Failed approaches and learnings</w:t>
      </w:r>
    </w:p>
    <w:p>
      <w:pPr>
        <w:pStyle w:val="ListBullet2"/>
      </w:pPr>
      <w:r>
        <w:t>Solutions implemented</w:t>
      </w:r>
    </w:p>
    <w:p>
      <w:pPr>
        <w:pStyle w:val="ListNumber"/>
      </w:pPr>
      <w:r>
        <w:t>**Chapter 6: Technologies and Tools**</w:t>
      </w:r>
    </w:p>
    <w:p>
      <w:pPr>
        <w:pStyle w:val="ListBullet2"/>
      </w:pPr>
      <w:r>
        <w:t>Frontend technologies</w:t>
      </w:r>
    </w:p>
    <w:p>
      <w:pPr>
        <w:pStyle w:val="ListBullet2"/>
      </w:pPr>
      <w:r>
        <w:t>Backend services</w:t>
      </w:r>
    </w:p>
    <w:p>
      <w:pPr>
        <w:pStyle w:val="ListBullet2"/>
      </w:pPr>
      <w:r>
        <w:t>Machine learning frameworks</w:t>
      </w:r>
    </w:p>
    <w:p>
      <w:pPr>
        <w:pStyle w:val="ListBullet2"/>
      </w:pPr>
      <w:r>
        <w:t>Development tools</w:t>
      </w:r>
    </w:p>
    <w:p>
      <w:pPr>
        <w:pStyle w:val="ListNumber"/>
      </w:pPr>
      <w:r>
        <w:t>**Chapter 7: Testing and Quality**</w:t>
      </w:r>
    </w:p>
    <w:p>
      <w:pPr>
        <w:pStyle w:val="ListBullet2"/>
      </w:pPr>
      <w:r>
        <w:t>Testing approaches</w:t>
      </w:r>
    </w:p>
    <w:p>
      <w:pPr>
        <w:pStyle w:val="ListBullet2"/>
      </w:pPr>
      <w:r>
        <w:t>Benchmark results</w:t>
      </w:r>
    </w:p>
    <w:p>
      <w:pPr>
        <w:pStyle w:val="ListBullet2"/>
      </w:pPr>
      <w:r>
        <w:t>Quality assurance</w:t>
      </w:r>
    </w:p>
    <w:p>
      <w:pPr>
        <w:pStyle w:val="ListNumber"/>
      </w:pPr>
      <w:r>
        <w:t>**Chapter 8: Conclusions and Future Work**</w:t>
      </w:r>
    </w:p>
    <w:p>
      <w:pPr>
        <w:pStyle w:val="ListBullet2"/>
      </w:pPr>
      <w:r>
        <w:t>Project achievements</w:t>
      </w:r>
    </w:p>
    <w:p>
      <w:pPr>
        <w:pStyle w:val="ListBullet2"/>
      </w:pPr>
      <w:r>
        <w:t>Lessons learned</w:t>
      </w:r>
    </w:p>
    <w:p>
      <w:pPr>
        <w:pStyle w:val="ListBullet2"/>
      </w:pPr>
      <w:r>
        <w:t>Recommendations for future development</w:t>
      </w:r>
    </w:p>
    <w:p>
      <w:pPr>
        <w:pStyle w:val="Heading2"/>
      </w:pPr>
      <w:r>
        <w:t>Quick Statistics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Development Sessions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46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Git Commits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100+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Release Versions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v1.0 - v2.0.2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Development Period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January 12-29, 2026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Features Implemented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25+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Bugs Fixed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15+</w:t>
            </w:r>
          </w:p>
        </w:tc>
      </w:tr>
    </w:tbl>
    <w:p/>
    <w:p>
      <w:pPr>
        <w:pStyle w:val="Heading2"/>
      </w:pPr>
      <w:r>
        <w:t>Project Repository</w:t>
      </w:r>
    </w:p>
    <w:p>
      <w:pPr>
        <w:pStyle w:val="ListBullet"/>
      </w:pPr>
      <w:r>
        <w:t>**GitHub:** https://github.com/blockchainadvisors/follicle-labeller</w:t>
      </w:r>
    </w:p>
    <w:p>
      <w:pPr>
        <w:pStyle w:val="ListBullet"/>
      </w:pPr>
      <w:r>
        <w:t>**License:** MIT</w:t>
      </w:r>
    </w:p>
    <w:p>
      <w:r>
        <w:t>__________________________________________________</w:t>
      </w:r>
    </w:p>
    <w:p>
      <w:r>
        <w:rPr>
          <w:i/>
        </w:rPr>
        <w:t>Last Updated: January 29, 2026</w:t>
      </w:r>
    </w:p>
    <w:p>
      <w:pPr>
        <w:pStyle w:val="Heading1"/>
      </w:pPr>
      <w:r>
        <w:t>Chapter 1: Project Overview</w:t>
      </w:r>
    </w:p>
    <w:p>
      <w:pPr>
        <w:pStyle w:val="Heading2"/>
      </w:pPr>
      <w:r>
        <w:t>1.1 Introduction</w:t>
      </w:r>
    </w:p>
    <w:p>
      <w:r>
        <w:t>The Follicle Labeller is a desktop application designed for medical image annotation, specifically targeting the labeling and detection of hair follicles in dermatological images. This project was developed during a master's placement at Blockchain Advisors, combining computer vision, machine learning, and modern desktop application development.</w:t>
      </w:r>
    </w:p>
    <w:p>
      <w:pPr>
        <w:pStyle w:val="Heading2"/>
      </w:pPr>
      <w:r>
        <w:t>1.2 Problem Statement</w:t>
      </w:r>
    </w:p>
    <w:p>
      <w:r>
        <w:t>Medical image annotation is a time-consuming and labor-intensive process that requires precise marking of features within images. In dermatology, particularly for hair follicle analysis, researchers and clinicians need to:</w:t>
      </w:r>
    </w:p>
    <w:p>
      <w:pPr>
        <w:pStyle w:val="ListNumber"/>
      </w:pPr>
      <w:r>
        <w:t>**Manually annotate** thousands of follicles across multiple images</w:t>
      </w:r>
    </w:p>
    <w:p>
      <w:pPr>
        <w:pStyle w:val="ListNumber"/>
      </w:pPr>
      <w:r>
        <w:t>**Maintain consistency** in annotation standards</w:t>
      </w:r>
    </w:p>
    <w:p>
      <w:pPr>
        <w:pStyle w:val="ListNumber"/>
      </w:pPr>
      <w:r>
        <w:t>**Export data** in formats suitable for machine learning training</w:t>
      </w:r>
    </w:p>
    <w:p>
      <w:pPr>
        <w:pStyle w:val="ListNumber"/>
      </w:pPr>
      <w:r>
        <w:t>**Collaborate** across different platforms (Windows, macOS, Linux)</w:t>
      </w:r>
    </w:p>
    <w:p>
      <w:r>
        <w:t>The lack of specialized tools for follicle annotation leads to:</w:t>
      </w:r>
    </w:p>
    <w:p>
      <w:pPr>
        <w:pStyle w:val="ListBullet"/>
      </w:pPr>
      <w:r>
        <w:t>Inconsistent annotation quality</w:t>
      </w:r>
    </w:p>
    <w:p>
      <w:pPr>
        <w:pStyle w:val="ListBullet"/>
      </w:pPr>
      <w:r>
        <w:t>Slow annotation throughput</w:t>
      </w:r>
    </w:p>
    <w:p>
      <w:pPr>
        <w:pStyle w:val="ListBullet"/>
      </w:pPr>
      <w:r>
        <w:t>Difficulty in training machine learning models</w:t>
      </w:r>
    </w:p>
    <w:p>
      <w:pPr>
        <w:pStyle w:val="ListBullet"/>
      </w:pPr>
      <w:r>
        <w:t>Limited automation options</w:t>
      </w:r>
    </w:p>
    <w:p>
      <w:pPr>
        <w:pStyle w:val="Heading2"/>
      </w:pPr>
      <w:r>
        <w:t>1.3 Project Goals</w:t>
      </w:r>
    </w:p>
    <w:p>
      <w:pPr>
        <w:pStyle w:val="Heading3"/>
      </w:pPr>
      <w:r>
        <w:t>Primary Objectives</w:t>
      </w:r>
    </w:p>
    <w:p>
      <w:pPr>
        <w:pStyle w:val="ListNumber"/>
      </w:pPr>
      <w:r>
        <w:t>**Create a cross-platform desktop application** for hair follicle annotation</w:t>
      </w:r>
    </w:p>
    <w:p>
      <w:pPr>
        <w:pStyle w:val="ListNumber"/>
      </w:pPr>
      <w:r>
        <w:t>**Implement multiple annotation shapes** (circles, rectangles, oriented boxes)</w:t>
      </w:r>
    </w:p>
    <w:p>
      <w:pPr>
        <w:pStyle w:val="ListNumber"/>
      </w:pPr>
      <w:r>
        <w:t>**Add automated detection capabilities** using computer vision and ML</w:t>
      </w:r>
    </w:p>
    <w:p>
      <w:pPr>
        <w:pStyle w:val="ListNumber"/>
      </w:pPr>
      <w:r>
        <w:t>**Enable ML model training** directly from the application</w:t>
      </w:r>
    </w:p>
    <w:p>
      <w:pPr>
        <w:pStyle w:val="ListNumber"/>
      </w:pPr>
      <w:r>
        <w:t>**Support multi-image projects** with proper state management</w:t>
      </w:r>
    </w:p>
    <w:p>
      <w:pPr>
        <w:pStyle w:val="Heading3"/>
      </w:pPr>
      <w:r>
        <w:t>Secondary Objectives</w:t>
      </w:r>
    </w:p>
    <w:p>
      <w:pPr>
        <w:pStyle w:val="ListNumber"/>
      </w:pPr>
      <w:r>
        <w:t>Implement GPU acceleration for detection algorithms</w:t>
      </w:r>
    </w:p>
    <w:p>
      <w:pPr>
        <w:pStyle w:val="ListNumber"/>
      </w:pPr>
      <w:r>
        <w:t>Create a comprehensive design system for UI consistency</w:t>
      </w:r>
    </w:p>
    <w:p>
      <w:pPr>
        <w:pStyle w:val="ListNumber"/>
      </w:pPr>
      <w:r>
        <w:t>Support automatic updates across all platforms</w:t>
      </w:r>
    </w:p>
    <w:p>
      <w:pPr>
        <w:pStyle w:val="ListNumber"/>
      </w:pPr>
      <w:r>
        <w:t>Enable annotation import/export in multiple formats</w:t>
      </w:r>
    </w:p>
    <w:p>
      <w:pPr>
        <w:pStyle w:val="Heading2"/>
      </w:pPr>
      <w:r>
        <w:t>1.4 Scope</w:t>
      </w:r>
    </w:p>
    <w:p>
      <w:pPr>
        <w:pStyle w:val="Heading3"/>
      </w:pPr>
      <w:r>
        <w:t>In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Annotation Tools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Circle, Rectangle, Linear (Oriented Box) shapes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Detection Methods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BLOB detection (OpenCV), YOLO11 detection, YOLO keypoint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File Formats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`.fol` project format, JSON, CSV, YOLO dataset export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Platforms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Windows, macOS (Intel + Apple Silicon), Linux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GPU Support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NVIDIA CUDA, Apple Metal/MPS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ML Training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YOLO11 model training with resume capability</w:t>
            </w:r>
          </w:p>
        </w:tc>
      </w:tr>
    </w:tbl>
    <w:p/>
    <w:p>
      <w:pPr>
        <w:pStyle w:val="Heading3"/>
      </w:pPr>
      <w:r>
        <w:t>Out of Scope</w:t>
      </w:r>
    </w:p>
    <w:p>
      <w:pPr>
        <w:pStyle w:val="ListBullet"/>
      </w:pPr>
      <w:r>
        <w:t>Web-based version of the application</w:t>
      </w:r>
    </w:p>
    <w:p>
      <w:pPr>
        <w:pStyle w:val="ListBullet"/>
      </w:pPr>
      <w:r>
        <w:t>Real-time collaboration features</w:t>
      </w:r>
    </w:p>
    <w:p>
      <w:pPr>
        <w:pStyle w:val="ListBullet"/>
      </w:pPr>
      <w:r>
        <w:t>Cloud storage integration</w:t>
      </w:r>
    </w:p>
    <w:p>
      <w:pPr>
        <w:pStyle w:val="ListBullet"/>
      </w:pPr>
      <w:r>
        <w:t>Mobile application support</w:t>
      </w:r>
    </w:p>
    <w:p>
      <w:pPr>
        <w:pStyle w:val="Heading2"/>
      </w:pPr>
      <w:r>
        <w:t>1.5 Deliverables</w:t>
      </w:r>
    </w:p>
    <w:p>
      <w:pPr>
        <w:pStyle w:val="Heading3"/>
      </w:pPr>
      <w:r>
        <w:t>Software Deliverables</w:t>
      </w:r>
    </w:p>
    <w:p>
      <w:pPr>
        <w:pStyle w:val="ListNumber"/>
      </w:pPr>
      <w:r>
        <w:t>**Follicle Labeller Application** (v2.0.2)</w:t>
      </w:r>
    </w:p>
    <w:p>
      <w:pPr>
        <w:pStyle w:val="ListBullet2"/>
      </w:pPr>
      <w:r>
        <w:t>Windows installer (NSIS)</w:t>
      </w:r>
    </w:p>
    <w:p>
      <w:pPr>
        <w:pStyle w:val="ListBullet2"/>
      </w:pPr>
      <w:r>
        <w:t>macOS DMG (Universal Binary)</w:t>
      </w:r>
    </w:p>
    <w:p>
      <w:pPr>
        <w:pStyle w:val="ListBullet2"/>
      </w:pPr>
      <w:r>
        <w:t>Linux AppImage</w:t>
      </w:r>
    </w:p>
    <w:p>
      <w:pPr>
        <w:pStyle w:val="ListNumber"/>
      </w:pPr>
      <w:r>
        <w:t>**Python Backend Services**</w:t>
      </w:r>
    </w:p>
    <w:p>
      <w:pPr>
        <w:pStyle w:val="ListBullet2"/>
      </w:pPr>
      <w:r>
        <w:t>BLOB detection server</w:t>
      </w:r>
    </w:p>
    <w:p>
      <w:pPr>
        <w:pStyle w:val="ListBullet2"/>
      </w:pPr>
      <w:r>
        <w:t>YOLO keypoint training service</w:t>
      </w:r>
    </w:p>
    <w:p>
      <w:pPr>
        <w:pStyle w:val="ListBullet2"/>
      </w:pPr>
      <w:r>
        <w:t>YOLO detection training service</w:t>
      </w:r>
    </w:p>
    <w:p>
      <w:pPr>
        <w:pStyle w:val="ListNumber"/>
      </w:pPr>
      <w:r>
        <w:t>**Documentation**</w:t>
      </w:r>
    </w:p>
    <w:p>
      <w:pPr>
        <w:pStyle w:val="ListBullet2"/>
      </w:pPr>
      <w:r>
        <w:t>User README with installation instructions</w:t>
      </w:r>
    </w:p>
    <w:p>
      <w:pPr>
        <w:pStyle w:val="ListBullet2"/>
      </w:pPr>
      <w:r>
        <w:t>FOL file format specification</w:t>
      </w:r>
    </w:p>
    <w:p>
      <w:pPr>
        <w:pStyle w:val="ListBullet2"/>
      </w:pPr>
      <w:r>
        <w:t>UI/UX design guidelines</w:t>
      </w:r>
    </w:p>
    <w:p>
      <w:pPr>
        <w:pStyle w:val="Heading3"/>
      </w:pPr>
      <w:r>
        <w:t>Technical Deliverables</w:t>
      </w:r>
    </w:p>
    <w:p>
      <w:pPr>
        <w:pStyle w:val="ListNumber"/>
      </w:pPr>
      <w:r>
        <w:t>Complete source code with TypeScript/React frontend</w:t>
      </w:r>
    </w:p>
    <w:p>
      <w:pPr>
        <w:pStyle w:val="ListNumber"/>
      </w:pPr>
      <w:r>
        <w:t>Python services with FastAPI backend</w:t>
      </w:r>
    </w:p>
    <w:p>
      <w:pPr>
        <w:pStyle w:val="ListNumber"/>
      </w:pPr>
      <w:r>
        <w:t>Automated CI/CD pipeline for releases</w:t>
      </w:r>
    </w:p>
    <w:p>
      <w:pPr>
        <w:pStyle w:val="ListNumber"/>
      </w:pPr>
      <w:r>
        <w:t>Comprehensive test suite</w:t>
      </w:r>
    </w:p>
    <w:p>
      <w:pPr>
        <w:pStyle w:val="Heading2"/>
      </w:pPr>
      <w:r>
        <w:t>1.6 Project Timeline Summary</w:t>
      </w:r>
    </w:p>
    <w:p>
      <w:pPr>
        <w:pStyle w:val="Code"/>
      </w:pPr>
      <w:r>
        <w:t>Week 1 (Jan 12-14): Foundation &amp; Core Features</w:t>
      </w:r>
    </w:p>
    <w:p>
      <w:pPr>
        <w:pStyle w:val="Code"/>
      </w:pPr>
      <w:r>
        <w:t>├── Initial Electron app setup</w:t>
      </w:r>
    </w:p>
    <w:p>
      <w:pPr>
        <w:pStyle w:val="Code"/>
      </w:pPr>
      <w:r>
        <w:t>├── Basic annotation tools (circle, rectangle)</w:t>
      </w:r>
    </w:p>
    <w:p>
      <w:pPr>
        <w:pStyle w:val="Code"/>
      </w:pPr>
      <w:r>
        <w:t>├── File save/load functionality</w:t>
      </w:r>
    </w:p>
    <w:p>
      <w:pPr>
        <w:pStyle w:val="Code"/>
      </w:pPr>
      <w:r>
        <w:t>└── Auto-update system</w:t>
      </w:r>
    </w:p>
    <w:p>
      <w:pPr>
        <w:pStyle w:val="Code"/>
      </w:pPr>
    </w:p>
    <w:p>
      <w:pPr>
        <w:pStyle w:val="Code"/>
      </w:pPr>
      <w:r>
        <w:t>Week 2 (Jan 20-21): Feature Expansion</w:t>
      </w:r>
    </w:p>
    <w:p>
      <w:pPr>
        <w:pStyle w:val="Code"/>
      </w:pPr>
      <w:r>
        <w:t>├── Multi-selection feature</w:t>
      </w:r>
    </w:p>
    <w:p>
      <w:pPr>
        <w:pStyle w:val="Code"/>
      </w:pPr>
      <w:r>
        <w:t>├── Image extraction and download</w:t>
      </w:r>
    </w:p>
    <w:p>
      <w:pPr>
        <w:pStyle w:val="Code"/>
      </w:pPr>
      <w:r>
        <w:t>├── BLOB detection integration</w:t>
      </w:r>
    </w:p>
    <w:p>
      <w:pPr>
        <w:pStyle w:val="Code"/>
      </w:pPr>
      <w:r>
        <w:t>├── Theme customization</w:t>
      </w:r>
    </w:p>
    <w:p>
      <w:pPr>
        <w:pStyle w:val="Code"/>
      </w:pPr>
    </w:p>
    <w:p>
      <w:pPr>
        <w:pStyle w:val="Code"/>
      </w:pPr>
      <w:r>
        <w:t>Week 3 (Jan 22-26): Platform &amp; Detection</w:t>
      </w:r>
    </w:p>
    <w:p>
      <w:pPr>
        <w:pStyle w:val="Code"/>
      </w:pPr>
      <w:r>
        <w:t>├── macOS code signing and notarization</w:t>
      </w:r>
    </w:p>
    <w:p>
      <w:pPr>
        <w:pStyle w:val="Code"/>
      </w:pPr>
      <w:r>
        <w:t>├── GPU acceleration (CUDA, Metal)</w:t>
      </w:r>
    </w:p>
    <w:p>
      <w:pPr>
        <w:pStyle w:val="Code"/>
      </w:pPr>
      <w:r>
        <w:t>├── Advanced BLOB detection parameters</w:t>
      </w:r>
    </w:p>
    <w:p>
      <w:pPr>
        <w:pStyle w:val="Code"/>
      </w:pPr>
      <w:r>
        <w:t>├── FastAPI migration</w:t>
      </w:r>
    </w:p>
    <w:p>
      <w:pPr>
        <w:pStyle w:val="Code"/>
      </w:pPr>
    </w:p>
    <w:p>
      <w:pPr>
        <w:pStyle w:val="Code"/>
      </w:pPr>
      <w:r>
        <w:t>Week 4 (Jan 27-29): ML &amp; Polish</w:t>
      </w:r>
    </w:p>
    <w:p>
      <w:pPr>
        <w:pStyle w:val="Code"/>
      </w:pPr>
      <w:r>
        <w:t>├── YOLO11 keypoint training</w:t>
      </w:r>
    </w:p>
    <w:p>
      <w:pPr>
        <w:pStyle w:val="Code"/>
      </w:pPr>
      <w:r>
        <w:t>├── YOLO11 detection training</w:t>
      </w:r>
    </w:p>
    <w:p>
      <w:pPr>
        <w:pStyle w:val="Code"/>
      </w:pPr>
      <w:r>
        <w:t>├── Annotation import/export</w:t>
      </w:r>
    </w:p>
    <w:p>
      <w:pPr>
        <w:pStyle w:val="Code"/>
      </w:pPr>
      <w:r>
        <w:t>├── UI/UX consistency</w:t>
      </w:r>
    </w:p>
    <w:p>
      <w:pPr>
        <w:pStyle w:val="Code"/>
      </w:pPr>
      <w:r>
        <w:t>└── Final bug fixes</w:t>
      </w:r>
    </w:p>
    <w:p>
      <w:pPr>
        <w:pStyle w:val="Heading2"/>
      </w:pPr>
      <w:r>
        <w:t>1.7 Key Stakeholders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Responsibility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Development Lead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Overall project direction, code review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Master's Student (Laurentiu Nae)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Primary development, implementation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Team Members (Ali Cagatay, kechyy)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Feature contributions, bug fixes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End Users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Medical researchers, dermatologists</w:t>
            </w:r>
          </w:p>
        </w:tc>
      </w:tr>
    </w:tbl>
    <w:p/>
    <w:p>
      <w:pPr>
        <w:pStyle w:val="Heading2"/>
      </w:pPr>
      <w:r>
        <w:t>1.8 Success Criteria</w:t>
      </w:r>
    </w:p>
    <w:p>
      <w:pPr>
        <w:pStyle w:val="ListNumber"/>
      </w:pPr>
      <w:r>
        <w:t>**Functional**: All core annotation and detection features working</w:t>
      </w:r>
    </w:p>
    <w:p>
      <w:pPr>
        <w:pStyle w:val="ListNumber"/>
      </w:pPr>
      <w:r>
        <w:t>**Performance**: Detection completes in reasonable time on large images</w:t>
      </w:r>
    </w:p>
    <w:p>
      <w:pPr>
        <w:pStyle w:val="ListNumber"/>
      </w:pPr>
      <w:r>
        <w:t>**Reliability**: No data loss, proper error handling</w:t>
      </w:r>
    </w:p>
    <w:p>
      <w:pPr>
        <w:pStyle w:val="ListNumber"/>
      </w:pPr>
      <w:r>
        <w:t>**Usability**: Intuitive UI with keyboard shortcuts</w:t>
      </w:r>
    </w:p>
    <w:p>
      <w:pPr>
        <w:pStyle w:val="ListNumber"/>
      </w:pPr>
      <w:r>
        <w:t>**Portability**: Works on all three major desktop platforms</w:t>
      </w:r>
    </w:p>
    <w:p>
      <w:pPr>
        <w:pStyle w:val="Heading1"/>
      </w:pPr>
      <w:r>
        <w:t>Chapter 2: Technical Architecture</w:t>
      </w:r>
    </w:p>
    <w:p>
      <w:pPr>
        <w:pStyle w:val="Heading2"/>
      </w:pPr>
      <w:r>
        <w:t>2.1 System Overview</w:t>
      </w:r>
    </w:p>
    <w:p>
      <w:r>
        <w:t>The Follicle Labeller follows a hybrid desktop application architecture, combining a web-based frontend with native desktop capabilities through Electron, and Python-based backend services for computer vision and machine learning tasks.</w:t>
      </w:r>
    </w:p>
    <w:p>
      <w:pPr>
        <w:pStyle w:val="Code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t>│                     Electron Main Process                        │</w:t>
      </w:r>
    </w:p>
    <w:p>
      <w:pPr>
        <w:pStyle w:val="Code"/>
      </w:pPr>
      <w:r>
        <w:t>│  ┌─────────────────────────────────────────────────────────┐    │</w:t>
      </w:r>
    </w:p>
    <w:p>
      <w:pPr>
        <w:pStyle w:val="Code"/>
      </w:pPr>
      <w:r>
        <w:t>│  │                    main.ts                               │    │</w:t>
      </w:r>
    </w:p>
    <w:p>
      <w:pPr>
        <w:pStyle w:val="Code"/>
      </w:pPr>
      <w:r>
        <w:t>│  │  - Window management                                     │    │</w:t>
      </w:r>
    </w:p>
    <w:p>
      <w:pPr>
        <w:pStyle w:val="Code"/>
      </w:pPr>
      <w:r>
        <w:t>│  │  - Native menus                                          │    │</w:t>
      </w:r>
    </w:p>
    <w:p>
      <w:pPr>
        <w:pStyle w:val="Code"/>
      </w:pPr>
      <w:r>
        <w:t>│  │  - File dialogs                                          │    │</w:t>
      </w:r>
    </w:p>
    <w:p>
      <w:pPr>
        <w:pStyle w:val="Code"/>
      </w:pPr>
      <w:r>
        <w:t>│  │  - Python process management                             │    │</w:t>
      </w:r>
    </w:p>
    <w:p>
      <w:pPr>
        <w:pStyle w:val="Code"/>
      </w:pPr>
      <w:r>
        <w:t>│  │  - Auto-updates                                          │    │</w:t>
      </w:r>
    </w:p>
    <w:p>
      <w:pPr>
        <w:pStyle w:val="Code"/>
      </w:pPr>
      <w:r>
        <w:t>│  └─────────────────────────────────────────────────────────┘    │</w:t>
      </w:r>
    </w:p>
    <w:p>
      <w:pPr>
        <w:pStyle w:val="Code"/>
      </w:pPr>
      <w:r>
        <w:t>│                              │                                   │</w:t>
      </w:r>
    </w:p>
    <w:p>
      <w:pPr>
        <w:pStyle w:val="Code"/>
      </w:pPr>
      <w:r>
        <w:t>│                         IPC Bridge                               │</w:t>
      </w:r>
    </w:p>
    <w:p>
      <w:pPr>
        <w:pStyle w:val="Code"/>
      </w:pPr>
      <w:r>
        <w:t>│                         (preload.ts)                             │</w:t>
      </w:r>
    </w:p>
    <w:p>
      <w:pPr>
        <w:pStyle w:val="Code"/>
      </w:pPr>
      <w:r>
        <w:t>│                              │                                   │</w:t>
      </w:r>
    </w:p>
    <w:p>
      <w:pPr>
        <w:pStyle w:val="Code"/>
      </w:pPr>
      <w:r>
        <w:t>│  ┌─────────────────────────────────────────────────────────┐    │</w:t>
      </w:r>
    </w:p>
    <w:p>
      <w:pPr>
        <w:pStyle w:val="Code"/>
      </w:pPr>
      <w:r>
        <w:t>│  │                 Renderer Process                         │    │</w:t>
      </w:r>
    </w:p>
    <w:p>
      <w:pPr>
        <w:pStyle w:val="Code"/>
      </w:pPr>
      <w:r>
        <w:t>│  │                 (React Application)                      │    │</w:t>
      </w:r>
    </w:p>
    <w:p>
      <w:pPr>
        <w:pStyle w:val="Code"/>
      </w:pPr>
      <w:r>
        <w:t>│  │  ┌─────────────┐  ┌─────────────┐  ┌─────────────┐      │    │</w:t>
      </w:r>
    </w:p>
    <w:p>
      <w:pPr>
        <w:pStyle w:val="Code"/>
      </w:pPr>
      <w:r>
        <w:t>│  │  │   Canvas    │  │   Toolbar   │  │   Panels    │      │    │</w:t>
      </w:r>
    </w:p>
    <w:p>
      <w:pPr>
        <w:pStyle w:val="Code"/>
      </w:pPr>
      <w:r>
        <w:t>│  │  │  Renderer   │  │             │  │  (Property, │      │    │</w:t>
      </w:r>
    </w:p>
    <w:p>
      <w:pPr>
        <w:pStyle w:val="Code"/>
      </w:pPr>
      <w:r>
        <w:t>│  │  │             │  │             │  │   Explorer) │      │    │</w:t>
      </w:r>
    </w:p>
    <w:p>
      <w:pPr>
        <w:pStyle w:val="Code"/>
      </w:pPr>
      <w:r>
        <w:t>│  │  └─────────────┘  └─────────────┘  └─────────────┘      │    │</w:t>
      </w:r>
    </w:p>
    <w:p>
      <w:pPr>
        <w:pStyle w:val="Code"/>
      </w:pPr>
      <w:r>
        <w:t>│  │                                                          │    │</w:t>
      </w:r>
    </w:p>
    <w:p>
      <w:pPr>
        <w:pStyle w:val="Code"/>
      </w:pPr>
      <w:r>
        <w:t>│  │  ┌───────────────────────────────────────────────────┐  │    │</w:t>
      </w:r>
    </w:p>
    <w:p>
      <w:pPr>
        <w:pStyle w:val="Code"/>
      </w:pPr>
      <w:r>
        <w:t>│  │  │               Zustand State Stores                │  │    │</w:t>
      </w:r>
    </w:p>
    <w:p>
      <w:pPr>
        <w:pStyle w:val="Code"/>
      </w:pPr>
      <w:r>
        <w:t>│  │  │  - projectStore (images, viewports)               │  │    │</w:t>
      </w:r>
    </w:p>
    <w:p>
      <w:pPr>
        <w:pStyle w:val="Code"/>
      </w:pPr>
      <w:r>
        <w:t>│  │  │  - follicleStore (annotations, undo/redo)         │  │    │</w:t>
      </w:r>
    </w:p>
    <w:p>
      <w:pPr>
        <w:pStyle w:val="Code"/>
      </w:pPr>
      <w:r>
        <w:t>│  │  │  - canvasStore (mode, display options)            │  │    │</w:t>
      </w:r>
    </w:p>
    <w:p>
      <w:pPr>
        <w:pStyle w:val="Code"/>
      </w:pPr>
      <w:r>
        <w:t>│  │  │  - themeStore (colors, background)                │  │    │</w:t>
      </w:r>
    </w:p>
    <w:p>
      <w:pPr>
        <w:pStyle w:val="Code"/>
      </w:pPr>
      <w:r>
        <w:t>│  │  └───────────────────────────────────────────────────┘  │    │</w:t>
      </w:r>
    </w:p>
    <w:p>
      <w:pPr>
        <w:pStyle w:val="Code"/>
      </w:pPr>
      <w:r>
        <w:t>│  └─────────────────────────────────────────────────────────┘    │</w:t>
      </w:r>
    </w:p>
    <w:p>
      <w:pPr>
        <w:pStyle w:val="Code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Code"/>
      </w:pPr>
      <w:r>
        <w:t xml:space="preserve">                              │</w:t>
      </w:r>
    </w:p>
    <w:p>
      <w:pPr>
        <w:pStyle w:val="Code"/>
      </w:pPr>
      <w:r>
        <w:t xml:space="preserve">                         HTTP/REST</w:t>
      </w:r>
    </w:p>
    <w:p>
      <w:pPr>
        <w:pStyle w:val="Code"/>
      </w:pPr>
      <w:r>
        <w:t xml:space="preserve">                              │</w:t>
      </w:r>
    </w:p>
    <w:p>
      <w:pPr>
        <w:pStyle w:val="Code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t>│                    Python Backend Services                       │</w:t>
      </w:r>
    </w:p>
    <w:p>
      <w:pPr>
        <w:pStyle w:val="Code"/>
      </w:pPr>
      <w:r>
        <w:t>│  ┌─────────────────┐  ┌─────────────────┐  ┌─────────────────┐  │</w:t>
      </w:r>
    </w:p>
    <w:p>
      <w:pPr>
        <w:pStyle w:val="Code"/>
      </w:pPr>
      <w:r>
        <w:t>│  │  blob_server.py │  │  yolo_keypoint  │  │  yolo_detection │  │</w:t>
      </w:r>
    </w:p>
    <w:p>
      <w:pPr>
        <w:pStyle w:val="Code"/>
      </w:pPr>
      <w:r>
        <w:t>│  │    (FastAPI)    │  │   _service.py   │  │   _service.py   │  │</w:t>
      </w:r>
    </w:p>
    <w:p>
      <w:pPr>
        <w:pStyle w:val="Code"/>
      </w:pPr>
      <w:r>
        <w:t>│  │                 │  │                 │  │                 │  │</w:t>
      </w:r>
    </w:p>
    <w:p>
      <w:pPr>
        <w:pStyle w:val="Code"/>
      </w:pPr>
      <w:r>
        <w:t>│  │  - BLOB detect  │  │  - Keypoint     │  │  - Detection    │  │</w:t>
      </w:r>
    </w:p>
    <w:p>
      <w:pPr>
        <w:pStyle w:val="Code"/>
      </w:pPr>
      <w:r>
        <w:t>│  │  - GPU backend  │  │    training     │  │    training     │  │</w:t>
      </w:r>
    </w:p>
    <w:p>
      <w:pPr>
        <w:pStyle w:val="Code"/>
      </w:pPr>
      <w:r>
        <w:t>│  │  - Learned      │  │  - Inference    │  │  - Tiled        │  │</w:t>
      </w:r>
    </w:p>
    <w:p>
      <w:pPr>
        <w:pStyle w:val="Code"/>
      </w:pPr>
      <w:r>
        <w:t>│  │    detection    │  │                 │  │    inference    │  │</w:t>
      </w:r>
    </w:p>
    <w:p>
      <w:pPr>
        <w:pStyle w:val="Code"/>
      </w:pPr>
      <w:r>
        <w:t>│  └─────────────────┘  └─────────────────┘  └─────────────────┘  │</w:t>
      </w:r>
    </w:p>
    <w:p>
      <w:pPr>
        <w:pStyle w:val="Code"/>
      </w:pPr>
      <w:r>
        <w:t>│                                                                  │</w:t>
      </w:r>
    </w:p>
    <w:p>
      <w:pPr>
        <w:pStyle w:val="Code"/>
      </w:pPr>
      <w:r>
        <w:t>│  ┌──────────────────────────────────────────────────────────┐   │</w:t>
      </w:r>
    </w:p>
    <w:p>
      <w:pPr>
        <w:pStyle w:val="Code"/>
      </w:pPr>
      <w:r>
        <w:t>│  │                    GPU Backends                           │   │</w:t>
      </w:r>
    </w:p>
    <w:p>
      <w:pPr>
        <w:pStyle w:val="Code"/>
      </w:pPr>
      <w:r>
        <w:t>│  │  cpu_backend.py │ cupy_backend.py │ torch_backend.py     │   │</w:t>
      </w:r>
    </w:p>
    <w:p>
      <w:pPr>
        <w:pStyle w:val="Code"/>
      </w:pPr>
      <w:r>
        <w:t>│  └──────────────────────────────────────────────────────────┘   │</w:t>
      </w:r>
    </w:p>
    <w:p>
      <w:pPr>
        <w:pStyle w:val="Code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2.2 Frontend Architecture</w:t>
      </w:r>
    </w:p>
    <w:p>
      <w:pPr>
        <w:pStyle w:val="Heading3"/>
      </w:pPr>
      <w:r>
        <w:t>2.2.1 Component Hierarchy</w:t>
      </w:r>
    </w:p>
    <w:p>
      <w:pPr>
        <w:pStyle w:val="Code"/>
      </w:pPr>
      <w:r>
        <w:t>App</w:t>
      </w:r>
    </w:p>
    <w:p>
      <w:pPr>
        <w:pStyle w:val="Code"/>
      </w:pPr>
      <w:r>
        <w:t>├── Toolbar</w:t>
      </w:r>
    </w:p>
    <w:p>
      <w:pPr>
        <w:pStyle w:val="Code"/>
      </w:pPr>
      <w:r>
        <w:t>│   ├── File buttons (New, Open, Save)</w:t>
      </w:r>
    </w:p>
    <w:p>
      <w:pPr>
        <w:pStyle w:val="Code"/>
      </w:pPr>
      <w:r>
        <w:t>│   ├── Mode selection (Create, Select, Pan)</w:t>
      </w:r>
    </w:p>
    <w:p>
      <w:pPr>
        <w:pStyle w:val="Code"/>
      </w:pPr>
      <w:r>
        <w:t>│   ├── Shape selection (Circle, Rectangle, Linear)</w:t>
      </w:r>
    </w:p>
    <w:p>
      <w:pPr>
        <w:pStyle w:val="Code"/>
      </w:pPr>
      <w:r>
        <w:t>│   ├── Detection tools (Auto Detect, Learn, YOLO)</w:t>
      </w:r>
    </w:p>
    <w:p>
      <w:pPr>
        <w:pStyle w:val="Code"/>
      </w:pPr>
      <w:r>
        <w:t>│   └── View controls (Zoom, Fit, Theme)</w:t>
      </w:r>
    </w:p>
    <w:p>
      <w:pPr>
        <w:pStyle w:val="Code"/>
      </w:pPr>
      <w:r>
        <w:t>├── ImageExplorer</w:t>
      </w:r>
    </w:p>
    <w:p>
      <w:pPr>
        <w:pStyle w:val="Code"/>
      </w:pPr>
      <w:r>
        <w:t>│   └── Image list with thumbnails</w:t>
      </w:r>
    </w:p>
    <w:p>
      <w:pPr>
        <w:pStyle w:val="Code"/>
      </w:pPr>
      <w:r>
        <w:t>├── ImageCanvas</w:t>
      </w:r>
    </w:p>
    <w:p>
      <w:pPr>
        <w:pStyle w:val="Code"/>
      </w:pPr>
      <w:r>
        <w:t>│   ├── CanvasRenderer (shape rendering)</w:t>
      </w:r>
    </w:p>
    <w:p>
      <w:pPr>
        <w:pStyle w:val="Code"/>
      </w:pPr>
      <w:r>
        <w:t>│   └── HeatmapOverlay (density visualization)</w:t>
      </w:r>
    </w:p>
    <w:p>
      <w:pPr>
        <w:pStyle w:val="Code"/>
      </w:pPr>
      <w:r>
        <w:t>├── PropertyPanel</w:t>
      </w:r>
    </w:p>
    <w:p>
      <w:pPr>
        <w:pStyle w:val="Code"/>
      </w:pPr>
      <w:r>
        <w:t>│   ├── Annotation properties editor</w:t>
      </w:r>
    </w:p>
    <w:p>
      <w:pPr>
        <w:pStyle w:val="Code"/>
      </w:pPr>
      <w:r>
        <w:t>│   ├── Selection filter</w:t>
      </w:r>
    </w:p>
    <w:p>
      <w:pPr>
        <w:pStyle w:val="Code"/>
      </w:pPr>
      <w:r>
        <w:t>│   └── Statistics display</w:t>
      </w:r>
    </w:p>
    <w:p>
      <w:pPr>
        <w:pStyle w:val="Code"/>
      </w:pPr>
      <w:r>
        <w:t>└── Dialogs</w:t>
      </w:r>
    </w:p>
    <w:p>
      <w:pPr>
        <w:pStyle w:val="Code"/>
      </w:pPr>
      <w:r>
        <w:t xml:space="preserve">    ├── DetectionSettingsDialog</w:t>
      </w:r>
    </w:p>
    <w:p>
      <w:pPr>
        <w:pStyle w:val="Code"/>
      </w:pPr>
      <w:r>
        <w:t xml:space="preserve">    ├── LearnedDetectionDialog</w:t>
      </w:r>
    </w:p>
    <w:p>
      <w:pPr>
        <w:pStyle w:val="Code"/>
      </w:pPr>
      <w:r>
        <w:t xml:space="preserve">    ├── FollicleOriginDialog</w:t>
      </w:r>
    </w:p>
    <w:p>
      <w:pPr>
        <w:pStyle w:val="Code"/>
      </w:pPr>
      <w:r>
        <w:t xml:space="preserve">    ├── YOLOTrainingDialog</w:t>
      </w:r>
    </w:p>
    <w:p>
      <w:pPr>
        <w:pStyle w:val="Code"/>
      </w:pPr>
      <w:r>
        <w:t xml:space="preserve">    ├── YOLODetectionTrainingDialog</w:t>
      </w:r>
    </w:p>
    <w:p>
      <w:pPr>
        <w:pStyle w:val="Code"/>
      </w:pPr>
      <w:r>
        <w:t xml:space="preserve">    ├── ImportAnnotationsDialog</w:t>
      </w:r>
    </w:p>
    <w:p>
      <w:pPr>
        <w:pStyle w:val="Code"/>
      </w:pPr>
      <w:r>
        <w:t xml:space="preserve">    └── DuplicateDetectionDialog</w:t>
      </w:r>
    </w:p>
    <w:p>
      <w:pPr>
        <w:pStyle w:val="Heading3"/>
      </w:pPr>
      <w:r>
        <w:t>2.2.2 State Management</w:t>
      </w:r>
    </w:p>
    <w:p>
      <w:r>
        <w:t>The application uses Zustand for state management with Zundo for undo/redo capability.</w:t>
      </w:r>
    </w:p>
    <w:p>
      <w:pPr>
        <w:pStyle w:val="Code"/>
      </w:pPr>
      <w:r>
        <w:t>// Store Structure</w:t>
      </w:r>
    </w:p>
    <w:p>
      <w:pPr>
        <w:pStyle w:val="Code"/>
      </w:pPr>
      <w:r>
        <w:t>interface ProjectStore {</w:t>
      </w:r>
    </w:p>
    <w:p>
      <w:pPr>
        <w:pStyle w:val="Code"/>
      </w:pPr>
      <w:r>
        <w:t xml:space="preserve">  images: ImageFile[];</w:t>
      </w:r>
    </w:p>
    <w:p>
      <w:pPr>
        <w:pStyle w:val="Code"/>
      </w:pPr>
      <w:r>
        <w:t xml:space="preserve">  activeImageId: string | null;</w:t>
      </w:r>
    </w:p>
    <w:p>
      <w:pPr>
        <w:pStyle w:val="Code"/>
      </w:pPr>
      <w:r>
        <w:t xml:space="preserve">  viewports: Map&lt;string, Viewport&gt;;</w:t>
      </w:r>
    </w:p>
    <w:p>
      <w:pPr>
        <w:pStyle w:val="Code"/>
      </w:pPr>
      <w:r>
        <w:t xml:space="preserve">  projectPath: string | null;</w:t>
      </w:r>
    </w:p>
    <w:p>
      <w:pPr>
        <w:pStyle w:val="Code"/>
      </w:pPr>
      <w:r>
        <w:t xml:space="preserve">  isDirty: boolean;</w:t>
      </w:r>
    </w:p>
    <w:p>
      <w:pPr>
        <w:pStyle w:val="Code"/>
      </w:pPr>
      <w:r>
        <w:t>}</w:t>
      </w:r>
    </w:p>
    <w:p>
      <w:pPr>
        <w:pStyle w:val="Code"/>
      </w:pPr>
    </w:p>
    <w:p>
      <w:pPr>
        <w:pStyle w:val="Code"/>
      </w:pPr>
      <w:r>
        <w:t>interface FollicleStore {</w:t>
      </w:r>
    </w:p>
    <w:p>
      <w:pPr>
        <w:pStyle w:val="Code"/>
      </w:pPr>
      <w:r>
        <w:t xml:space="preserve">  annotations: Map&lt;string, Follicle[]&gt;;</w:t>
      </w:r>
    </w:p>
    <w:p>
      <w:pPr>
        <w:pStyle w:val="Code"/>
      </w:pPr>
      <w:r>
        <w:t xml:space="preserve">  selectedIds: Set&lt;string&gt;;</w:t>
      </w:r>
    </w:p>
    <w:p>
      <w:pPr>
        <w:pStyle w:val="Code"/>
      </w:pPr>
      <w:r>
        <w:t xml:space="preserve">  // Zundo provides: undo(), redo(), clear()</w:t>
      </w:r>
    </w:p>
    <w:p>
      <w:pPr>
        <w:pStyle w:val="Code"/>
      </w:pPr>
      <w:r>
        <w:t>}</w:t>
      </w:r>
    </w:p>
    <w:p>
      <w:pPr>
        <w:pStyle w:val="Code"/>
      </w:pPr>
    </w:p>
    <w:p>
      <w:pPr>
        <w:pStyle w:val="Code"/>
      </w:pPr>
      <w:r>
        <w:t>interface CanvasStore {</w:t>
      </w:r>
    </w:p>
    <w:p>
      <w:pPr>
        <w:pStyle w:val="Code"/>
      </w:pPr>
      <w:r>
        <w:t xml:space="preserve">  mode: 'create' | 'select' | 'pan';</w:t>
      </w:r>
    </w:p>
    <w:p>
      <w:pPr>
        <w:pStyle w:val="Code"/>
      </w:pPr>
      <w:r>
        <w:t xml:space="preserve">  shapeType: 'circle' | 'rectangle' | 'linear';</w:t>
      </w:r>
    </w:p>
    <w:p>
      <w:pPr>
        <w:pStyle w:val="Code"/>
      </w:pPr>
      <w:r>
        <w:t xml:space="preserve">  showLabels: boolean;</w:t>
      </w:r>
    </w:p>
    <w:p>
      <w:pPr>
        <w:pStyle w:val="Code"/>
      </w:pPr>
      <w:r>
        <w:t xml:space="preserve">  showShapes: boolean;</w:t>
      </w:r>
    </w:p>
    <w:p>
      <w:pPr>
        <w:pStyle w:val="Code"/>
      </w:pPr>
      <w:r>
        <w:t xml:space="preserve">  showHeatmap: boolean;</w:t>
      </w:r>
    </w:p>
    <w:p>
      <w:pPr>
        <w:pStyle w:val="Code"/>
      </w:pPr>
      <w:r>
        <w:t>}</w:t>
      </w:r>
    </w:p>
    <w:p>
      <w:pPr>
        <w:pStyle w:val="Heading3"/>
      </w:pPr>
      <w:r>
        <w:t>2.2.3 Canvas Rendering Pipeline</w:t>
      </w:r>
    </w:p>
    <w:p>
      <w:pPr>
        <w:pStyle w:val="Code"/>
      </w:pPr>
      <w:r>
        <w:t>Image Loading</w:t>
      </w:r>
    </w:p>
    <w:p>
      <w:pPr>
        <w:pStyle w:val="Code"/>
      </w:pPr>
      <w:r>
        <w:t xml:space="preserve">    │</w:t>
      </w:r>
    </w:p>
    <w:p>
      <w:pPr>
        <w:pStyle w:val="Code"/>
      </w:pPr>
      <w:r>
        <w:t xml:space="preserve">    ▼</w:t>
      </w:r>
    </w:p>
    <w:p>
      <w:pPr>
        <w:pStyle w:val="Code"/>
      </w:pPr>
      <w:r>
        <w:t>ImageBitmap Creation (pre-decoded for smooth rendering)</w:t>
      </w:r>
    </w:p>
    <w:p>
      <w:pPr>
        <w:pStyle w:val="Code"/>
      </w:pPr>
      <w:r>
        <w:t xml:space="preserve">    │</w:t>
      </w:r>
    </w:p>
    <w:p>
      <w:pPr>
        <w:pStyle w:val="Code"/>
      </w:pPr>
      <w:r>
        <w:t xml:space="preserve">    ▼</w:t>
      </w:r>
    </w:p>
    <w:p>
      <w:pPr>
        <w:pStyle w:val="Code"/>
      </w:pPr>
      <w:r>
        <w:t>Canvas Context Setup (2D context with transforms)</w:t>
      </w:r>
    </w:p>
    <w:p>
      <w:pPr>
        <w:pStyle w:val="Code"/>
      </w:pPr>
      <w:r>
        <w:t xml:space="preserve">    │</w:t>
      </w:r>
    </w:p>
    <w:p>
      <w:pPr>
        <w:pStyle w:val="Code"/>
      </w:pPr>
      <w:r>
        <w:t xml:space="preserve">    ▼</w:t>
      </w:r>
    </w:p>
    <w:p>
      <w:pPr>
        <w:pStyle w:val="Code"/>
      </w:pPr>
      <w:r>
        <w:t>Render Loop</w:t>
      </w:r>
    </w:p>
    <w:p>
      <w:pPr>
        <w:pStyle w:val="Code"/>
      </w:pPr>
      <w:r>
        <w:t>├── Clear canvas</w:t>
      </w:r>
    </w:p>
    <w:p>
      <w:pPr>
        <w:pStyle w:val="Code"/>
      </w:pPr>
      <w:r>
        <w:t>├── Apply viewport transform (pan, zoom)</w:t>
      </w:r>
    </w:p>
    <w:p>
      <w:pPr>
        <w:pStyle w:val="Code"/>
      </w:pPr>
      <w:r>
        <w:t>├── Draw image</w:t>
      </w:r>
    </w:p>
    <w:p>
      <w:pPr>
        <w:pStyle w:val="Code"/>
      </w:pPr>
      <w:r>
        <w:t>├── Draw annotations</w:t>
      </w:r>
    </w:p>
    <w:p>
      <w:pPr>
        <w:pStyle w:val="Code"/>
      </w:pPr>
      <w:r>
        <w:t>│   ├── Circles (arc + fill)</w:t>
      </w:r>
    </w:p>
    <w:p>
      <w:pPr>
        <w:pStyle w:val="Code"/>
      </w:pPr>
      <w:r>
        <w:t>│   ├── Rectangles (rect + fill)</w:t>
      </w:r>
    </w:p>
    <w:p>
      <w:pPr>
        <w:pStyle w:val="Code"/>
      </w:pPr>
      <w:r>
        <w:t>│   └── Linear shapes (transformed rect)</w:t>
      </w:r>
    </w:p>
    <w:p>
      <w:pPr>
        <w:pStyle w:val="Code"/>
      </w:pPr>
      <w:r>
        <w:t>├── Draw selection highlights</w:t>
      </w:r>
    </w:p>
    <w:p>
      <w:pPr>
        <w:pStyle w:val="Code"/>
      </w:pPr>
      <w:r>
        <w:t>├── Draw creation preview</w:t>
      </w:r>
    </w:p>
    <w:p>
      <w:pPr>
        <w:pStyle w:val="Code"/>
      </w:pPr>
      <w:r>
        <w:t>└── Draw heatmap overlay (if enabled)</w:t>
      </w:r>
    </w:p>
    <w:p>
      <w:pPr>
        <w:pStyle w:val="Heading2"/>
      </w:pPr>
      <w:r>
        <w:t>2.3 Backend Architecture</w:t>
      </w:r>
    </w:p>
    <w:p>
      <w:pPr>
        <w:pStyle w:val="Heading3"/>
      </w:pPr>
      <w:r>
        <w:t>2.3.1 Python Services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Service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Port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Framework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blob_server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5001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FastAPI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BLOB detection, GPU acceleration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yolo_keypoint_service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5002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FastAPI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Keypoint model training/inference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yolo_detection_service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5003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FastAPI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Detection model training/inference</w:t>
            </w:r>
          </w:p>
        </w:tc>
      </w:tr>
    </w:tbl>
    <w:p/>
    <w:p>
      <w:pPr>
        <w:pStyle w:val="Heading3"/>
      </w:pPr>
      <w:r>
        <w:t>2.3.2 BLOB Detection Pipeline</w:t>
      </w:r>
    </w:p>
    <w:p>
      <w:pPr>
        <w:pStyle w:val="Code"/>
      </w:pPr>
      <w:r>
        <w:t>Input Image</w:t>
      </w:r>
    </w:p>
    <w:p>
      <w:pPr>
        <w:pStyle w:val="Code"/>
      </w:pPr>
      <w:r>
        <w:t xml:space="preserve">    │</w:t>
      </w:r>
    </w:p>
    <w:p>
      <w:pPr>
        <w:pStyle w:val="Code"/>
      </w:pPr>
      <w:r>
        <w:t xml:space="preserve">    ▼</w:t>
      </w:r>
    </w:p>
    <w:p>
      <w:pPr>
        <w:pStyle w:val="Code"/>
      </w:pPr>
      <w:r>
        <w:t>Preprocessing</w:t>
      </w:r>
    </w:p>
    <w:p>
      <w:pPr>
        <w:pStyle w:val="Code"/>
      </w:pPr>
      <w:r>
        <w:t>├── Grayscale conversion</w:t>
      </w:r>
    </w:p>
    <w:p>
      <w:pPr>
        <w:pStyle w:val="Code"/>
      </w:pPr>
      <w:r>
        <w:t>├── CLAHE (Contrast Limited Adaptive Histogram Equalization)</w:t>
      </w:r>
    </w:p>
    <w:p>
      <w:pPr>
        <w:pStyle w:val="Code"/>
      </w:pPr>
      <w:r>
        <w:t>├── Gaussian blur</w:t>
      </w:r>
    </w:p>
    <w:p>
      <w:pPr>
        <w:pStyle w:val="Code"/>
      </w:pPr>
      <w:r>
        <w:t>└── Morphological opening (optional)</w:t>
      </w:r>
    </w:p>
    <w:p>
      <w:pPr>
        <w:pStyle w:val="Code"/>
      </w:pPr>
      <w:r>
        <w:t xml:space="preserve">    │</w:t>
      </w:r>
    </w:p>
    <w:p>
      <w:pPr>
        <w:pStyle w:val="Code"/>
      </w:pPr>
      <w:r>
        <w:t xml:space="preserve">    ▼</w:t>
      </w:r>
    </w:p>
    <w:p>
      <w:pPr>
        <w:pStyle w:val="Code"/>
      </w:pPr>
      <w:r>
        <w:t>Detection Methods</w:t>
      </w:r>
    </w:p>
    <w:p>
      <w:pPr>
        <w:pStyle w:val="Code"/>
      </w:pPr>
      <w:r>
        <w:t>├── SimpleBlobDetector (primary)</w:t>
      </w:r>
    </w:p>
    <w:p>
      <w:pPr>
        <w:pStyle w:val="Code"/>
      </w:pPr>
      <w:r>
        <w:t>│   ├── Thresholding (minThreshold → maxThreshold)</w:t>
      </w:r>
    </w:p>
    <w:p>
      <w:pPr>
        <w:pStyle w:val="Code"/>
      </w:pPr>
      <w:r>
        <w:t>│   ├── Area filtering (minArea, maxArea)</w:t>
      </w:r>
    </w:p>
    <w:p>
      <w:pPr>
        <w:pStyle w:val="Code"/>
      </w:pPr>
      <w:r>
        <w:t>│   ├── Circularity filtering</w:t>
      </w:r>
    </w:p>
    <w:p>
      <w:pPr>
        <w:pStyle w:val="Code"/>
      </w:pPr>
      <w:r>
        <w:t>│   └── Convexity filtering</w:t>
      </w:r>
    </w:p>
    <w:p>
      <w:pPr>
        <w:pStyle w:val="Code"/>
      </w:pPr>
      <w:r>
        <w:t>│</w:t>
      </w:r>
    </w:p>
    <w:p>
      <w:pPr>
        <w:pStyle w:val="Code"/>
      </w:pPr>
      <w:r>
        <w:t>└── Contour Fallback (if no blobs found)</w:t>
      </w:r>
    </w:p>
    <w:p>
      <w:pPr>
        <w:pStyle w:val="Code"/>
      </w:pPr>
      <w:r>
        <w:t xml:space="preserve">    ├── Otsu thresholding</w:t>
      </w:r>
    </w:p>
    <w:p>
      <w:pPr>
        <w:pStyle w:val="Code"/>
      </w:pPr>
      <w:r>
        <w:t xml:space="preserve">    ├── Contour detection</w:t>
      </w:r>
    </w:p>
    <w:p>
      <w:pPr>
        <w:pStyle w:val="Code"/>
      </w:pPr>
      <w:r>
        <w:t xml:space="preserve">    └── Ellipse fitting</w:t>
      </w:r>
    </w:p>
    <w:p>
      <w:pPr>
        <w:pStyle w:val="Code"/>
      </w:pPr>
      <w:r>
        <w:t xml:space="preserve">    │</w:t>
      </w:r>
    </w:p>
    <w:p>
      <w:pPr>
        <w:pStyle w:val="Code"/>
      </w:pPr>
      <w:r>
        <w:t xml:space="preserve">    ▼</w:t>
      </w:r>
    </w:p>
    <w:p>
      <w:pPr>
        <w:pStyle w:val="Code"/>
      </w:pPr>
      <w:r>
        <w:t>Post-processing</w:t>
      </w:r>
    </w:p>
    <w:p>
      <w:pPr>
        <w:pStyle w:val="Code"/>
      </w:pPr>
      <w:r>
        <w:t>├── Size filtering (minWidth, maxWidth)</w:t>
      </w:r>
    </w:p>
    <w:p>
      <w:pPr>
        <w:pStyle w:val="Code"/>
      </w:pPr>
      <w:r>
        <w:t>├── Soft-NMS (overlap removal)</w:t>
      </w:r>
    </w:p>
    <w:p>
      <w:pPr>
        <w:pStyle w:val="Code"/>
      </w:pPr>
      <w:r>
        <w:t>└── Rectangle conversion</w:t>
      </w:r>
    </w:p>
    <w:p>
      <w:pPr>
        <w:pStyle w:val="Code"/>
      </w:pPr>
      <w:r>
        <w:t xml:space="preserve">    │</w:t>
      </w:r>
    </w:p>
    <w:p>
      <w:pPr>
        <w:pStyle w:val="Code"/>
      </w:pPr>
      <w:r>
        <w:t xml:space="preserve">    ▼</w:t>
      </w:r>
    </w:p>
    <w:p>
      <w:pPr>
        <w:pStyle w:val="Code"/>
      </w:pPr>
      <w:r>
        <w:t>Output: List of detected follicles</w:t>
      </w:r>
    </w:p>
    <w:p>
      <w:pPr>
        <w:pStyle w:val="Heading3"/>
      </w:pPr>
      <w:r>
        <w:t>2.3.3 GPU Backend Selection</w:t>
      </w:r>
    </w:p>
    <w:p>
      <w:pPr>
        <w:pStyle w:val="Code"/>
      </w:pPr>
      <w:r>
        <w:t>System Initialization</w:t>
      </w:r>
    </w:p>
    <w:p>
      <w:pPr>
        <w:pStyle w:val="Code"/>
      </w:pPr>
      <w:r>
        <w:t xml:space="preserve">    │</w:t>
      </w:r>
    </w:p>
    <w:p>
      <w:pPr>
        <w:pStyle w:val="Code"/>
      </w:pPr>
      <w:r>
        <w:t xml:space="preserve">    ▼</w:t>
      </w:r>
    </w:p>
    <w:p>
      <w:pPr>
        <w:pStyle w:val="Code"/>
      </w:pPr>
      <w:r>
        <w:t>Hardware Detection (gpu_hardware_detect.py)</w:t>
      </w:r>
    </w:p>
    <w:p>
      <w:pPr>
        <w:pStyle w:val="Code"/>
      </w:pPr>
      <w:r>
        <w:t>├── Check NVIDIA GPU → nvidia-smi</w:t>
      </w:r>
    </w:p>
    <w:p>
      <w:pPr>
        <w:pStyle w:val="Code"/>
      </w:pPr>
      <w:r>
        <w:t>└── Check Apple Silicon → platform.processor()</w:t>
      </w:r>
    </w:p>
    <w:p>
      <w:pPr>
        <w:pStyle w:val="Code"/>
      </w:pPr>
      <w:r>
        <w:t xml:space="preserve">    │</w:t>
      </w:r>
    </w:p>
    <w:p>
      <w:pPr>
        <w:pStyle w:val="Code"/>
      </w:pPr>
      <w:r>
        <w:t xml:space="preserve">    ▼</w:t>
      </w:r>
    </w:p>
    <w:p>
      <w:pPr>
        <w:pStyle w:val="Code"/>
      </w:pPr>
      <w:r>
        <w:t>Backend Selection</w:t>
      </w:r>
    </w:p>
    <w:p>
      <w:pPr>
        <w:pStyle w:val="Code"/>
      </w:pPr>
      <w:r>
        <w:t>├── NVIDIA detected? → CuPy backend</w:t>
      </w:r>
    </w:p>
    <w:p>
      <w:pPr>
        <w:pStyle w:val="Code"/>
      </w:pPr>
      <w:r>
        <w:t>│   ├── Check CUDA toolkit</w:t>
      </w:r>
    </w:p>
    <w:p>
      <w:pPr>
        <w:pStyle w:val="Code"/>
      </w:pPr>
      <w:r>
        <w:t>│   ├── Install cupy-cuda12x</w:t>
      </w:r>
    </w:p>
    <w:p>
      <w:pPr>
        <w:pStyle w:val="Code"/>
      </w:pPr>
      <w:r>
        <w:t>│   └── Enable CUDA acceleration</w:t>
      </w:r>
    </w:p>
    <w:p>
      <w:pPr>
        <w:pStyle w:val="Code"/>
      </w:pPr>
      <w:r>
        <w:t>│</w:t>
      </w:r>
    </w:p>
    <w:p>
      <w:pPr>
        <w:pStyle w:val="Code"/>
      </w:pPr>
      <w:r>
        <w:t>├── Apple Silicon? → PyTorch Metal backend</w:t>
      </w:r>
    </w:p>
    <w:p>
      <w:pPr>
        <w:pStyle w:val="Code"/>
      </w:pPr>
      <w:r>
        <w:t>│   ├── Install torch (MPS support)</w:t>
      </w:r>
    </w:p>
    <w:p>
      <w:pPr>
        <w:pStyle w:val="Code"/>
      </w:pPr>
      <w:r>
        <w:t>│   └── Enable Metal acceleration</w:t>
      </w:r>
    </w:p>
    <w:p>
      <w:pPr>
        <w:pStyle w:val="Code"/>
      </w:pPr>
      <w:r>
        <w:t>│</w:t>
      </w:r>
    </w:p>
    <w:p>
      <w:pPr>
        <w:pStyle w:val="Code"/>
      </w:pPr>
      <w:r>
        <w:t>└── Neither? → CPU backend (OpenCV only)</w:t>
      </w:r>
    </w:p>
    <w:p>
      <w:pPr>
        <w:pStyle w:val="Heading2"/>
      </w:pPr>
      <w:r>
        <w:t>2.4 Data Flow</w:t>
      </w:r>
    </w:p>
    <w:p>
      <w:pPr>
        <w:pStyle w:val="Heading3"/>
      </w:pPr>
      <w:r>
        <w:t>2.4.1 Annotation Creation Flow</w:t>
      </w:r>
    </w:p>
    <w:p>
      <w:pPr>
        <w:pStyle w:val="Code"/>
      </w:pPr>
      <w:r>
        <w:t>User Input (mouse/keyboard)</w:t>
      </w:r>
    </w:p>
    <w:p>
      <w:pPr>
        <w:pStyle w:val="Code"/>
      </w:pPr>
      <w:r>
        <w:t xml:space="preserve">    │</w:t>
      </w:r>
    </w:p>
    <w:p>
      <w:pPr>
        <w:pStyle w:val="Code"/>
      </w:pPr>
      <w:r>
        <w:t xml:space="preserve">    ▼</w:t>
      </w:r>
    </w:p>
    <w:p>
      <w:pPr>
        <w:pStyle w:val="Code"/>
      </w:pPr>
      <w:r>
        <w:t>ImageCanvas (event handling)</w:t>
      </w:r>
    </w:p>
    <w:p>
      <w:pPr>
        <w:pStyle w:val="Code"/>
      </w:pPr>
      <w:r>
        <w:t xml:space="preserve">    │</w:t>
      </w:r>
    </w:p>
    <w:p>
      <w:pPr>
        <w:pStyle w:val="Code"/>
      </w:pPr>
      <w:r>
        <w:t xml:space="preserve">    ▼</w:t>
      </w:r>
    </w:p>
    <w:p>
      <w:pPr>
        <w:pStyle w:val="Code"/>
      </w:pPr>
      <w:r>
        <w:t>FollicleStore.addFollicle()</w:t>
      </w:r>
    </w:p>
    <w:p>
      <w:pPr>
        <w:pStyle w:val="Code"/>
      </w:pPr>
      <w:r>
        <w:t xml:space="preserve">    │</w:t>
      </w:r>
    </w:p>
    <w:p>
      <w:pPr>
        <w:pStyle w:val="Code"/>
      </w:pPr>
      <w:r>
        <w:t xml:space="preserve">    ▼</w:t>
      </w:r>
    </w:p>
    <w:p>
      <w:pPr>
        <w:pStyle w:val="Code"/>
      </w:pPr>
      <w:r>
        <w:t>Zundo (temporal history)</w:t>
      </w:r>
    </w:p>
    <w:p>
      <w:pPr>
        <w:pStyle w:val="Code"/>
      </w:pPr>
      <w:r>
        <w:t xml:space="preserve">    │</w:t>
      </w:r>
    </w:p>
    <w:p>
      <w:pPr>
        <w:pStyle w:val="Code"/>
      </w:pPr>
      <w:r>
        <w:t xml:space="preserve">    ▼</w:t>
      </w:r>
    </w:p>
    <w:p>
      <w:pPr>
        <w:pStyle w:val="Code"/>
      </w:pPr>
      <w:r>
        <w:t>State Update</w:t>
      </w:r>
    </w:p>
    <w:p>
      <w:pPr>
        <w:pStyle w:val="Code"/>
      </w:pPr>
      <w:r>
        <w:t xml:space="preserve">    │</w:t>
      </w:r>
    </w:p>
    <w:p>
      <w:pPr>
        <w:pStyle w:val="Code"/>
      </w:pPr>
      <w:r>
        <w:t xml:space="preserve">    ▼</w:t>
      </w:r>
    </w:p>
    <w:p>
      <w:pPr>
        <w:pStyle w:val="Code"/>
      </w:pPr>
      <w:r>
        <w:t>React Re-render</w:t>
      </w:r>
    </w:p>
    <w:p>
      <w:pPr>
        <w:pStyle w:val="Code"/>
      </w:pPr>
      <w:r>
        <w:t xml:space="preserve">    │</w:t>
      </w:r>
    </w:p>
    <w:p>
      <w:pPr>
        <w:pStyle w:val="Code"/>
      </w:pPr>
      <w:r>
        <w:t xml:space="preserve">    ▼</w:t>
      </w:r>
    </w:p>
    <w:p>
      <w:pPr>
        <w:pStyle w:val="Code"/>
      </w:pPr>
      <w:r>
        <w:t>Canvas Redraw</w:t>
      </w:r>
    </w:p>
    <w:p>
      <w:pPr>
        <w:pStyle w:val="Heading3"/>
      </w:pPr>
      <w:r>
        <w:t>2.4.2 Detection Flow</w:t>
      </w:r>
    </w:p>
    <w:p>
      <w:pPr>
        <w:pStyle w:val="Code"/>
      </w:pPr>
      <w:r>
        <w:t>User clicks "Auto Detect"</w:t>
      </w:r>
    </w:p>
    <w:p>
      <w:pPr>
        <w:pStyle w:val="Code"/>
      </w:pPr>
      <w:r>
        <w:t xml:space="preserve">    │</w:t>
      </w:r>
    </w:p>
    <w:p>
      <w:pPr>
        <w:pStyle w:val="Code"/>
      </w:pPr>
      <w:r>
        <w:t xml:space="preserve">    ▼</w:t>
      </w:r>
    </w:p>
    <w:p>
      <w:pPr>
        <w:pStyle w:val="Code"/>
      </w:pPr>
      <w:r>
        <w:t>DetectionSettingsDialog (parameters)</w:t>
      </w:r>
    </w:p>
    <w:p>
      <w:pPr>
        <w:pStyle w:val="Code"/>
      </w:pPr>
      <w:r>
        <w:t xml:space="preserve">    │</w:t>
      </w:r>
    </w:p>
    <w:p>
      <w:pPr>
        <w:pStyle w:val="Code"/>
      </w:pPr>
      <w:r>
        <w:t xml:space="preserve">    ▼</w:t>
      </w:r>
    </w:p>
    <w:p>
      <w:pPr>
        <w:pStyle w:val="Code"/>
      </w:pPr>
      <w:r>
        <w:t>blobService.detect() / yoloDetectionService.detect()</w:t>
      </w:r>
    </w:p>
    <w:p>
      <w:pPr>
        <w:pStyle w:val="Code"/>
      </w:pPr>
      <w:r>
        <w:t xml:space="preserve">    │</w:t>
      </w:r>
    </w:p>
    <w:p>
      <w:pPr>
        <w:pStyle w:val="Code"/>
      </w:pPr>
      <w:r>
        <w:t xml:space="preserve">    ▼</w:t>
      </w:r>
    </w:p>
    <w:p>
      <w:pPr>
        <w:pStyle w:val="Code"/>
      </w:pPr>
      <w:r>
        <w:t>IPC → Electron Main Process</w:t>
      </w:r>
    </w:p>
    <w:p>
      <w:pPr>
        <w:pStyle w:val="Code"/>
      </w:pPr>
      <w:r>
        <w:t xml:space="preserve">    │</w:t>
      </w:r>
    </w:p>
    <w:p>
      <w:pPr>
        <w:pStyle w:val="Code"/>
      </w:pPr>
      <w:r>
        <w:t xml:space="preserve">    ▼</w:t>
      </w:r>
    </w:p>
    <w:p>
      <w:pPr>
        <w:pStyle w:val="Code"/>
      </w:pPr>
      <w:r>
        <w:t>HTTP POST → Python Service</w:t>
      </w:r>
    </w:p>
    <w:p>
      <w:pPr>
        <w:pStyle w:val="Code"/>
      </w:pPr>
      <w:r>
        <w:t xml:space="preserve">    │</w:t>
      </w:r>
    </w:p>
    <w:p>
      <w:pPr>
        <w:pStyle w:val="Code"/>
      </w:pPr>
      <w:r>
        <w:t xml:space="preserve">    ▼</w:t>
      </w:r>
    </w:p>
    <w:p>
      <w:pPr>
        <w:pStyle w:val="Code"/>
      </w:pPr>
      <w:r>
        <w:t>Image Processing (CPU/GPU)</w:t>
      </w:r>
    </w:p>
    <w:p>
      <w:pPr>
        <w:pStyle w:val="Code"/>
      </w:pPr>
      <w:r>
        <w:t xml:space="preserve">    │</w:t>
      </w:r>
    </w:p>
    <w:p>
      <w:pPr>
        <w:pStyle w:val="Code"/>
      </w:pPr>
      <w:r>
        <w:t xml:space="preserve">    ▼</w:t>
      </w:r>
    </w:p>
    <w:p>
      <w:pPr>
        <w:pStyle w:val="Code"/>
      </w:pPr>
      <w:r>
        <w:t>Detection Results (JSON)</w:t>
      </w:r>
    </w:p>
    <w:p>
      <w:pPr>
        <w:pStyle w:val="Code"/>
      </w:pPr>
      <w:r>
        <w:t xml:space="preserve">    │</w:t>
      </w:r>
    </w:p>
    <w:p>
      <w:pPr>
        <w:pStyle w:val="Code"/>
      </w:pPr>
      <w:r>
        <w:t xml:space="preserve">    ▼</w:t>
      </w:r>
    </w:p>
    <w:p>
      <w:pPr>
        <w:pStyle w:val="Code"/>
      </w:pPr>
      <w:r>
        <w:t>Duplicate Detection Check</w:t>
      </w:r>
    </w:p>
    <w:p>
      <w:pPr>
        <w:pStyle w:val="Code"/>
      </w:pPr>
      <w:r>
        <w:t xml:space="preserve">    │</w:t>
      </w:r>
    </w:p>
    <w:p>
      <w:pPr>
        <w:pStyle w:val="Code"/>
      </w:pPr>
      <w:r>
        <w:t xml:space="preserve">    ▼</w:t>
      </w:r>
    </w:p>
    <w:p>
      <w:pPr>
        <w:pStyle w:val="Code"/>
      </w:pPr>
      <w:r>
        <w:t>DuplicateDetectionDialog (if duplicates)</w:t>
      </w:r>
    </w:p>
    <w:p>
      <w:pPr>
        <w:pStyle w:val="Code"/>
      </w:pPr>
      <w:r>
        <w:t xml:space="preserve">    │</w:t>
      </w:r>
    </w:p>
    <w:p>
      <w:pPr>
        <w:pStyle w:val="Code"/>
      </w:pPr>
      <w:r>
        <w:t xml:space="preserve">    ▼</w:t>
      </w:r>
    </w:p>
    <w:p>
      <w:pPr>
        <w:pStyle w:val="Code"/>
      </w:pPr>
      <w:r>
        <w:t>FollicleStore.addFollicles()</w:t>
      </w:r>
    </w:p>
    <w:p>
      <w:pPr>
        <w:pStyle w:val="Code"/>
      </w:pPr>
      <w:r>
        <w:t xml:space="preserve">    │</w:t>
      </w:r>
    </w:p>
    <w:p>
      <w:pPr>
        <w:pStyle w:val="Code"/>
      </w:pPr>
      <w:r>
        <w:t xml:space="preserve">    ▼</w:t>
      </w:r>
    </w:p>
    <w:p>
      <w:pPr>
        <w:pStyle w:val="Code"/>
      </w:pPr>
      <w:r>
        <w:t>Canvas Update</w:t>
      </w:r>
    </w:p>
    <w:p>
      <w:pPr>
        <w:pStyle w:val="Heading2"/>
      </w:pPr>
      <w:r>
        <w:t>2.5 File Format</w:t>
      </w:r>
    </w:p>
    <w:p>
      <w:pPr>
        <w:pStyle w:val="Heading3"/>
      </w:pPr>
      <w:r>
        <w:t>2.5.1 FOL Archive Structure (V2.0)</w:t>
      </w:r>
    </w:p>
    <w:p>
      <w:pPr>
        <w:pStyle w:val="Code"/>
      </w:pPr>
      <w:r>
        <w:t>project.fol (ZIP archive)</w:t>
      </w:r>
    </w:p>
    <w:p>
      <w:pPr>
        <w:pStyle w:val="Code"/>
      </w:pPr>
      <w:r>
        <w:t>├── manifest.json</w:t>
      </w:r>
    </w:p>
    <w:p>
      <w:pPr>
        <w:pStyle w:val="Code"/>
      </w:pPr>
      <w:r>
        <w:t>│   {</w:t>
      </w:r>
    </w:p>
    <w:p>
      <w:pPr>
        <w:pStyle w:val="Code"/>
      </w:pPr>
      <w:r>
        <w:t>│     "version": 2,</w:t>
      </w:r>
    </w:p>
    <w:p>
      <w:pPr>
        <w:pStyle w:val="Code"/>
      </w:pPr>
      <w:r>
        <w:t>│     "name": "Project Name",</w:t>
      </w:r>
    </w:p>
    <w:p>
      <w:pPr>
        <w:pStyle w:val="Code"/>
      </w:pPr>
      <w:r>
        <w:t>│     "images": [</w:t>
      </w:r>
    </w:p>
    <w:p>
      <w:pPr>
        <w:pStyle w:val="Code"/>
      </w:pPr>
      <w:r>
        <w:t>│       { "id": "uuid", "filename": "image1.jpg" }</w:t>
      </w:r>
    </w:p>
    <w:p>
      <w:pPr>
        <w:pStyle w:val="Code"/>
      </w:pPr>
      <w:r>
        <w:t>│     ],</w:t>
      </w:r>
    </w:p>
    <w:p>
      <w:pPr>
        <w:pStyle w:val="Code"/>
      </w:pPr>
      <w:r>
        <w:t>│     "created": "ISO timestamp",</w:t>
      </w:r>
    </w:p>
    <w:p>
      <w:pPr>
        <w:pStyle w:val="Code"/>
      </w:pPr>
      <w:r>
        <w:t>│     "modified": "ISO timestamp"</w:t>
      </w:r>
    </w:p>
    <w:p>
      <w:pPr>
        <w:pStyle w:val="Code"/>
      </w:pPr>
      <w:r>
        <w:t>│   }</w:t>
      </w:r>
    </w:p>
    <w:p>
      <w:pPr>
        <w:pStyle w:val="Code"/>
      </w:pPr>
      <w:r>
        <w:t>│</w:t>
      </w:r>
    </w:p>
    <w:p>
      <w:pPr>
        <w:pStyle w:val="Code"/>
      </w:pPr>
      <w:r>
        <w:t>├── annotations.json</w:t>
      </w:r>
    </w:p>
    <w:p>
      <w:pPr>
        <w:pStyle w:val="Code"/>
      </w:pPr>
      <w:r>
        <w:t>│   {</w:t>
      </w:r>
    </w:p>
    <w:p>
      <w:pPr>
        <w:pStyle w:val="Code"/>
      </w:pPr>
      <w:r>
        <w:t>│     "version": 2,</w:t>
      </w:r>
    </w:p>
    <w:p>
      <w:pPr>
        <w:pStyle w:val="Code"/>
      </w:pPr>
      <w:r>
        <w:t>│     "annotations": {</w:t>
      </w:r>
    </w:p>
    <w:p>
      <w:pPr>
        <w:pStyle w:val="Code"/>
      </w:pPr>
      <w:r>
        <w:t>│       "image-uuid": [</w:t>
      </w:r>
    </w:p>
    <w:p>
      <w:pPr>
        <w:pStyle w:val="Code"/>
      </w:pPr>
      <w:r>
        <w:t>│         { "id": "uuid", "type": "circle", "cx": 100, "cy": 100, "r": 25 },</w:t>
      </w:r>
    </w:p>
    <w:p>
      <w:pPr>
        <w:pStyle w:val="Code"/>
      </w:pPr>
      <w:r>
        <w:t>│         { "id": "uuid", "type": "rectangle", "x": 50, "y": 50, "width": 30, "height": 40 },</w:t>
      </w:r>
    </w:p>
    <w:p>
      <w:pPr>
        <w:pStyle w:val="Code"/>
      </w:pPr>
      <w:r>
        <w:t>│         { "id": "uuid", "type": "linear", "cx": 100, "cy": 100, "angle": 45, "length": 50, "width": 10 }</w:t>
      </w:r>
    </w:p>
    <w:p>
      <w:pPr>
        <w:pStyle w:val="Code"/>
      </w:pPr>
      <w:r>
        <w:t>│       ]</w:t>
      </w:r>
    </w:p>
    <w:p>
      <w:pPr>
        <w:pStyle w:val="Code"/>
      </w:pPr>
      <w:r>
        <w:t>│     }</w:t>
      </w:r>
    </w:p>
    <w:p>
      <w:pPr>
        <w:pStyle w:val="Code"/>
      </w:pPr>
      <w:r>
        <w:t>│   }</w:t>
      </w:r>
    </w:p>
    <w:p>
      <w:pPr>
        <w:pStyle w:val="Code"/>
      </w:pPr>
      <w:r>
        <w:t>│</w:t>
      </w:r>
    </w:p>
    <w:p>
      <w:pPr>
        <w:pStyle w:val="Code"/>
      </w:pPr>
      <w:r>
        <w:t>└── images/</w:t>
      </w:r>
    </w:p>
    <w:p>
      <w:pPr>
        <w:pStyle w:val="Code"/>
      </w:pPr>
      <w:r>
        <w:t xml:space="preserve">    ├── {id}-image1.jpg</w:t>
      </w:r>
    </w:p>
    <w:p>
      <w:pPr>
        <w:pStyle w:val="Code"/>
      </w:pPr>
      <w:r>
        <w:t xml:space="preserve">    └── {id}-image2.png</w:t>
      </w:r>
    </w:p>
    <w:p>
      <w:pPr>
        <w:pStyle w:val="Heading2"/>
      </w:pPr>
      <w:r>
        <w:t>2.6 IPC Communication</w:t>
      </w:r>
    </w:p>
    <w:p>
      <w:pPr>
        <w:pStyle w:val="Heading3"/>
      </w:pPr>
      <w:r>
        <w:t>2.6.1 Electron IPC Channels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Channel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Direction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`file:open`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Renderer → Main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Open file dialog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`file:save`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Renderer → Main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Save file dialog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`blob:start`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Renderer → Main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Start BLOB detection server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`blob:stop`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Renderer → Main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Stop BLOB detection server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`gpu:detect-hardware`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Renderer → Main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Check GPU availability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`gpu:install-packages`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Renderer → Main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Install GPU packages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`yolo:train`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Renderer → Main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Start YOLO training (SSE)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`yolo:detect`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Renderer → Main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Run YOLO inference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`menu:event`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Main → Renderer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Menu item clicked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`update:available`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Main → Renderer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Update notification</w:t>
            </w:r>
          </w:p>
        </w:tc>
      </w:tr>
    </w:tbl>
    <w:p/>
    <w:p>
      <w:pPr>
        <w:pStyle w:val="Heading2"/>
      </w:pPr>
      <w:r>
        <w:t>2.7 Technology Decisions</w:t>
      </w:r>
    </w:p>
    <w:p>
      <w:pPr>
        <w:pStyle w:val="Heading3"/>
      </w:pPr>
      <w:r>
        <w:t>2.7.1 Why Electron?</w:t>
      </w:r>
    </w:p>
    <w:p>
      <w:pPr>
        <w:pStyle w:val="ListBullet"/>
      </w:pPr>
      <w:r>
        <w:t>Cross-platform desktop support</w:t>
      </w:r>
    </w:p>
    <w:p>
      <w:pPr>
        <w:pStyle w:val="ListBullet"/>
      </w:pPr>
      <w:r>
        <w:t>Native file system access</w:t>
      </w:r>
    </w:p>
    <w:p>
      <w:pPr>
        <w:pStyle w:val="ListBullet"/>
      </w:pPr>
      <w:r>
        <w:t>Process management for Python services</w:t>
      </w:r>
    </w:p>
    <w:p>
      <w:pPr>
        <w:pStyle w:val="ListBullet"/>
      </w:pPr>
      <w:r>
        <w:t>Native menus and dialogs</w:t>
      </w:r>
    </w:p>
    <w:p>
      <w:pPr>
        <w:pStyle w:val="ListBullet"/>
      </w:pPr>
      <w:r>
        <w:t>Auto-update capabilities</w:t>
      </w:r>
    </w:p>
    <w:p>
      <w:pPr>
        <w:pStyle w:val="Heading3"/>
      </w:pPr>
      <w:r>
        <w:t>2.7.2 Why Python for Backend?</w:t>
      </w:r>
    </w:p>
    <w:p>
      <w:pPr>
        <w:pStyle w:val="ListBullet"/>
      </w:pPr>
      <w:r>
        <w:t>Rich computer vision ecosystem (OpenCV, Ultralytics)</w:t>
      </w:r>
    </w:p>
    <w:p>
      <w:pPr>
        <w:pStyle w:val="ListBullet"/>
      </w:pPr>
      <w:r>
        <w:t>GPU acceleration libraries (CuPy, PyTorch)</w:t>
      </w:r>
    </w:p>
    <w:p>
      <w:pPr>
        <w:pStyle w:val="ListBullet"/>
      </w:pPr>
      <w:r>
        <w:t>Easy integration with ML frameworks</w:t>
      </w:r>
    </w:p>
    <w:p>
      <w:pPr>
        <w:pStyle w:val="ListBullet"/>
      </w:pPr>
      <w:r>
        <w:t>FastAPI for async HTTP services</w:t>
      </w:r>
    </w:p>
    <w:p>
      <w:pPr>
        <w:pStyle w:val="Heading3"/>
      </w:pPr>
      <w:r>
        <w:t>2.7.3 Why Zustand over Redux?</w:t>
      </w:r>
    </w:p>
    <w:p>
      <w:pPr>
        <w:pStyle w:val="ListBullet"/>
      </w:pPr>
      <w:r>
        <w:t>Simpler API, less boilerplate</w:t>
      </w:r>
    </w:p>
    <w:p>
      <w:pPr>
        <w:pStyle w:val="ListBullet"/>
      </w:pPr>
      <w:r>
        <w:t>Better TypeScript support</w:t>
      </w:r>
    </w:p>
    <w:p>
      <w:pPr>
        <w:pStyle w:val="ListBullet"/>
      </w:pPr>
      <w:r>
        <w:t>Easy undo/redo with Zundo middleware</w:t>
      </w:r>
    </w:p>
    <w:p>
      <w:pPr>
        <w:pStyle w:val="ListBullet"/>
      </w:pPr>
      <w:r>
        <w:t>Smaller bundle size</w:t>
      </w:r>
    </w:p>
    <w:p>
      <w:pPr>
        <w:pStyle w:val="Heading1"/>
      </w:pPr>
      <w:r>
        <w:t>Chapter 3: Development Logbook</w:t>
      </w:r>
    </w:p>
    <w:p>
      <w:r>
        <w:t>This chapter provides a detailed chronological record of all development sessions, capturing the evolution of the project from initial concept to the final release.</w:t>
      </w:r>
    </w:p>
    <w:p>
      <w:pPr>
        <w:pStyle w:val="Heading2"/>
      </w:pPr>
      <w:r>
        <w:t>3.1 Summary Statistics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Period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Sessions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Commits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Key Milestones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Week 1 (Jan 12-14)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25+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Initial release, auto-updates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Week 2 (Jan 20-21)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30+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Multi-selection, BLOB detection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Week 3 (Jan 22-26)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25+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macOS signing, GPU acceleration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Week 4 (Jan 27-29)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20+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YOLO training, final polish</w:t>
            </w:r>
          </w:p>
        </w:tc>
      </w:tr>
    </w:tbl>
    <w:p/>
    <w:p>
      <w:r>
        <w:t>__________________________________________________</w:t>
      </w:r>
    </w:p>
    <w:p>
      <w:pPr>
        <w:pStyle w:val="Heading2"/>
      </w:pPr>
      <w:r>
        <w:t>3.2 Week 1: Foundation (January 12-14, 2026)</w:t>
      </w:r>
    </w:p>
    <w:p>
      <w:pPr>
        <w:pStyle w:val="Heading3"/>
      </w:pPr>
      <w:r>
        <w:t>January 12, 2026</w:t>
      </w:r>
    </w:p>
    <w:p>
      <w:r>
        <w:rPr>
          <w:b/>
        </w:rPr>
        <w:t>Session:</w:t>
      </w:r>
      <w:r>
        <w:t xml:space="preserve"> </w:t>
      </w:r>
      <w:r>
        <w:rPr>
          <w:rFonts w:ascii="Consolas" w:hAnsi="Consolas"/>
          <w:sz w:val="20"/>
        </w:rPr>
        <w:t>stateless-wandering-token</w:t>
      </w:r>
    </w:p>
    <w:p>
      <w:pPr>
        <w:pStyle w:val="ListBullet"/>
      </w:pPr>
      <w:r>
        <w:t>**Focus:** Initial project planning</w:t>
      </w:r>
    </w:p>
    <w:p>
      <w:pPr>
        <w:pStyle w:val="ListBullet"/>
      </w:pPr>
      <w:r>
        <w:t>**Activities:**</w:t>
      </w:r>
    </w:p>
    <w:p>
      <w:pPr>
        <w:pStyle w:val="ListBullet2"/>
      </w:pPr>
      <w:r>
        <w:t>Set up project structure</w:t>
      </w:r>
    </w:p>
    <w:p>
      <w:pPr>
        <w:pStyle w:val="ListBullet2"/>
      </w:pPr>
      <w:r>
        <w:t>Evaluated technology options</w:t>
      </w:r>
    </w:p>
    <w:p>
      <w:pPr>
        <w:pStyle w:val="ListBullet2"/>
      </w:pPr>
      <w:r>
        <w:t>Created initial Electron app scaffold</w:t>
      </w:r>
    </w:p>
    <w:p>
      <w:pPr>
        <w:pStyle w:val="Heading3"/>
      </w:pPr>
      <w:r>
        <w:t>January 13, 2026</w:t>
      </w:r>
    </w:p>
    <w:p>
      <w:r>
        <w:rPr>
          <w:b/>
        </w:rPr>
        <w:t>Session:</w:t>
      </w:r>
      <w:r>
        <w:t xml:space="preserve"> </w:t>
      </w:r>
      <w:r>
        <w:rPr>
          <w:rFonts w:ascii="Consolas" w:hAnsi="Consolas"/>
          <w:sz w:val="20"/>
        </w:rPr>
        <w:t>accbf41f</w:t>
      </w:r>
      <w:r>
        <w:t xml:space="preserve"> - "Follicle Labeller: UI Refinement &amp; File Format Docs"</w:t>
      </w:r>
    </w:p>
    <w:p>
      <w:pPr>
        <w:pStyle w:val="ListBullet"/>
      </w:pPr>
      <w:r>
        <w:t>**Messages:** 66</w:t>
      </w:r>
    </w:p>
    <w:p>
      <w:pPr>
        <w:pStyle w:val="ListBullet"/>
      </w:pPr>
      <w:r>
        <w:t>**Branch:** developer</w:t>
      </w:r>
    </w:p>
    <w:p>
      <w:pPr>
        <w:pStyle w:val="ListBullet"/>
      </w:pPr>
      <w:r>
        <w:t>**Key Activities:**</w:t>
      </w:r>
    </w:p>
    <w:p>
      <w:pPr>
        <w:pStyle w:val="ListBullet2"/>
      </w:pPr>
      <w:r>
        <w:t>Implemented "click to open" when no file loaded</w:t>
      </w:r>
    </w:p>
    <w:p>
      <w:pPr>
        <w:pStyle w:val="ListBullet2"/>
      </w:pPr>
      <w:r>
        <w:t>Added placeholder text/icon on empty canvas</w:t>
      </w:r>
    </w:p>
    <w:p>
      <w:pPr>
        <w:pStyle w:val="ListBullet2"/>
      </w:pPr>
      <w:r>
        <w:t>Created FOL file format specification document</w:t>
      </w:r>
    </w:p>
    <w:p>
      <w:pPr>
        <w:pStyle w:val="ListBullet2"/>
      </w:pPr>
      <w:r>
        <w:t>Distinguished hover from selected state in image explorer</w:t>
      </w:r>
    </w:p>
    <w:p>
      <w:pPr>
        <w:pStyle w:val="ListBullet2"/>
      </w:pPr>
      <w:r>
        <w:t>Added comprehensive README documentation</w:t>
      </w:r>
    </w:p>
    <w:p>
      <w:pPr>
        <w:pStyle w:val="ListBullet2"/>
      </w:pPr>
      <w:r>
        <w:t>Fixed linear shape preview during width-definition phase</w:t>
      </w:r>
    </w:p>
    <w:p>
      <w:pPr>
        <w:pStyle w:val="ListBullet2"/>
      </w:pPr>
      <w:r>
        <w:t>Added rectangle shape support alongside circles</w:t>
      </w:r>
    </w:p>
    <w:p>
      <w:pPr>
        <w:pStyle w:val="ListBullet2"/>
      </w:pPr>
      <w:r>
        <w:t>Added middle mouse button pan in any mode</w:t>
      </w:r>
    </w:p>
    <w:p>
      <w:r>
        <w:rPr>
          <w:b/>
        </w:rPr>
        <w:t>Commits:</w:t>
      </w:r>
    </w:p>
    <w:p>
      <w:pPr>
        <w:pStyle w:val="Code"/>
      </w:pPr>
      <w:r>
        <w:t>f69eb62 Add rectangle shape support alongside circles</w:t>
      </w:r>
    </w:p>
    <w:p>
      <w:pPr>
        <w:pStyle w:val="Code"/>
      </w:pPr>
      <w:r>
        <w:t>8cae2b2 Fix linear shape preview during width-definition phase</w:t>
      </w:r>
    </w:p>
    <w:p>
      <w:pPr>
        <w:pStyle w:val="Code"/>
      </w:pPr>
      <w:r>
        <w:t>f2402e5 Add linear shape type (rotated rectangle with centerline)</w:t>
      </w:r>
    </w:p>
    <w:p>
      <w:pPr>
        <w:pStyle w:val="Code"/>
      </w:pPr>
      <w:r>
        <w:t>32ce0c1 Use ImageBitmap for pre-decoded smooth image rendering</w:t>
      </w:r>
    </w:p>
    <w:p>
      <w:r>
        <w:rPr>
          <w:b/>
        </w:rPr>
        <w:t>Session:</w:t>
      </w:r>
      <w:r>
        <w:t xml:space="preserve"> </w:t>
      </w:r>
      <w:r>
        <w:rPr>
          <w:rFonts w:ascii="Consolas" w:hAnsi="Consolas"/>
          <w:sz w:val="20"/>
        </w:rPr>
        <w:t>12130c95</w:t>
      </w:r>
      <w:r>
        <w:t xml:space="preserve"> - "Electron app with multi-image follicle labeling, auto-updates, file associations"</w:t>
      </w:r>
    </w:p>
    <w:p>
      <w:pPr>
        <w:pStyle w:val="ListBullet"/>
      </w:pPr>
      <w:r>
        <w:t>**Messages:** 67</w:t>
      </w:r>
    </w:p>
    <w:p>
      <w:pPr>
        <w:pStyle w:val="ListBullet"/>
      </w:pPr>
      <w:r>
        <w:t>**Branch:** developer</w:t>
      </w:r>
    </w:p>
    <w:p>
      <w:pPr>
        <w:pStyle w:val="ListBullet"/>
      </w:pPr>
      <w:r>
        <w:t>**Key Activities:**</w:t>
      </w:r>
    </w:p>
    <w:p>
      <w:pPr>
        <w:pStyle w:val="ListBullet2"/>
      </w:pPr>
      <w:r>
        <w:t>Implemented `.fol` file association for default file opener</w:t>
      </w:r>
    </w:p>
    <w:p>
      <w:pPr>
        <w:pStyle w:val="ListBullet2"/>
      </w:pPr>
      <w:r>
        <w:t>Fixed Windows file association issues</w:t>
      </w:r>
    </w:p>
    <w:p>
      <w:pPr>
        <w:pStyle w:val="ListBullet2"/>
      </w:pPr>
      <w:r>
        <w:t>Added unsaved changes warning dialog</w:t>
      </w:r>
    </w:p>
    <w:p>
      <w:pPr>
        <w:pStyle w:val="ListBullet2"/>
      </w:pPr>
      <w:r>
        <w:t>Allowed multiple app instances</w:t>
      </w:r>
    </w:p>
    <w:p>
      <w:pPr>
        <w:pStyle w:val="ListBullet2"/>
      </w:pPr>
      <w:r>
        <w:t>Implemented auto-update feature with "Check for Updates" menu</w:t>
      </w:r>
    </w:p>
    <w:p>
      <w:pPr>
        <w:pStyle w:val="ListBullet2"/>
      </w:pPr>
      <w:r>
        <w:t>Added app version display in About dialog</w:t>
      </w:r>
    </w:p>
    <w:p>
      <w:pPr>
        <w:pStyle w:val="ListBullet2"/>
      </w:pPr>
      <w:r>
        <w:t>Fixed CI/CD to include latest.yml files in releases</w:t>
      </w:r>
    </w:p>
    <w:p>
      <w:r>
        <w:rPr>
          <w:b/>
        </w:rPr>
        <w:t>Commits:</w:t>
      </w:r>
    </w:p>
    <w:p>
      <w:pPr>
        <w:pStyle w:val="Code"/>
      </w:pPr>
      <w:r>
        <w:t>5ea3ad2 Add auto-update feature with Check for Updates menu item</w:t>
      </w:r>
    </w:p>
    <w:p>
      <w:pPr>
        <w:pStyle w:val="Code"/>
      </w:pPr>
      <w:r>
        <w:t>ae09760 Add unsaved changes warning and allow multiple app instances</w:t>
      </w:r>
    </w:p>
    <w:p>
      <w:pPr>
        <w:pStyle w:val="Code"/>
      </w:pPr>
      <w:r>
        <w:t>6fedaab Add .fol file association for default file opener</w:t>
      </w:r>
    </w:p>
    <w:p>
      <w:r>
        <w:rPr>
          <w:b/>
        </w:rPr>
        <w:t>Session:</w:t>
      </w:r>
      <w:r>
        <w:t xml:space="preserve"> </w:t>
      </w:r>
      <w:r>
        <w:rPr>
          <w:rFonts w:ascii="Consolas" w:hAnsi="Consolas"/>
          <w:sz w:val="20"/>
        </w:rPr>
        <w:t>sharded-wandering-clover</w:t>
      </w:r>
      <w:r>
        <w:t xml:space="preserve"> (Plan)</w:t>
      </w:r>
    </w:p>
    <w:p>
      <w:pPr>
        <w:pStyle w:val="ListBullet"/>
      </w:pPr>
      <w:r>
        <w:t>**Focus:** Planning BLOB detection architecture</w:t>
      </w:r>
    </w:p>
    <w:p>
      <w:pPr>
        <w:pStyle w:val="Heading3"/>
      </w:pPr>
      <w:r>
        <w:t>January 14, 2026</w:t>
      </w:r>
    </w:p>
    <w:p>
      <w:r>
        <w:rPr>
          <w:b/>
        </w:rPr>
        <w:t>Session:</w:t>
      </w:r>
      <w:r>
        <w:t xml:space="preserve"> </w:t>
      </w:r>
      <w:r>
        <w:rPr>
          <w:rFonts w:ascii="Consolas" w:hAnsi="Consolas"/>
          <w:sz w:val="20"/>
        </w:rPr>
        <w:t>315c8806</w:t>
      </w:r>
    </w:p>
    <w:p>
      <w:pPr>
        <w:pStyle w:val="ListBullet"/>
      </w:pPr>
      <w:r>
        <w:t>**Brief session:** Minor fixes and cleanup</w:t>
      </w:r>
    </w:p>
    <w:p>
      <w:r>
        <w:t>__________________________________________________</w:t>
      </w:r>
    </w:p>
    <w:p>
      <w:pPr>
        <w:pStyle w:val="Heading2"/>
      </w:pPr>
      <w:r>
        <w:t>3.3 Week 2: Feature Expansion (January 20-21, 2026)</w:t>
      </w:r>
    </w:p>
    <w:p>
      <w:pPr>
        <w:pStyle w:val="Heading3"/>
      </w:pPr>
      <w:r>
        <w:t>January 20, 2026</w:t>
      </w:r>
    </w:p>
    <w:p>
      <w:r>
        <w:rPr>
          <w:b/>
        </w:rPr>
        <w:t>Session:</w:t>
      </w:r>
      <w:r>
        <w:t xml:space="preserve"> </w:t>
      </w:r>
      <w:r>
        <w:rPr>
          <w:rFonts w:ascii="Consolas" w:hAnsi="Consolas"/>
          <w:sz w:val="20"/>
        </w:rPr>
        <w:t>22deb290</w:t>
      </w:r>
      <w:r>
        <w:t xml:space="preserve"> - "Follicle Image Download &amp; Multi-Selection Feature"</w:t>
      </w:r>
    </w:p>
    <w:p>
      <w:pPr>
        <w:pStyle w:val="ListBullet"/>
      </w:pPr>
      <w:r>
        <w:t>**Messages:** 18</w:t>
      </w:r>
    </w:p>
    <w:p>
      <w:pPr>
        <w:pStyle w:val="ListBullet"/>
      </w:pPr>
      <w:r>
        <w:t>**Branch:** developer</w:t>
      </w:r>
    </w:p>
    <w:p>
      <w:pPr>
        <w:pStyle w:val="ListBullet"/>
      </w:pPr>
      <w:r>
        <w:t>**Key Activities:**</w:t>
      </w:r>
    </w:p>
    <w:p>
      <w:pPr>
        <w:pStyle w:val="ListBullet2"/>
      </w:pPr>
      <w:r>
        <w:t>Implemented follicle image extraction/download feature</w:t>
      </w:r>
    </w:p>
    <w:p>
      <w:pPr>
        <w:pStyle w:val="ListBullet2"/>
      </w:pPr>
      <w:r>
        <w:t>Added button to UI for downloading selected follicle areas</w:t>
      </w:r>
    </w:p>
    <w:p>
      <w:pPr>
        <w:pStyle w:val="ListBullet2"/>
      </w:pPr>
      <w:r>
        <w:t>Enabled selective download options</w:t>
      </w:r>
    </w:p>
    <w:p>
      <w:r>
        <w:rPr>
          <w:b/>
        </w:rPr>
        <w:t>Session:</w:t>
      </w:r>
      <w:r>
        <w:t xml:space="preserve"> </w:t>
      </w:r>
      <w:r>
        <w:rPr>
          <w:rFonts w:ascii="Consolas" w:hAnsi="Consolas"/>
          <w:sz w:val="20"/>
        </w:rPr>
        <w:t>4bd582c3</w:t>
      </w:r>
      <w:r>
        <w:t xml:space="preserve"> - "Multi-selection, download options, updates, BLOB detection"</w:t>
      </w:r>
    </w:p>
    <w:p>
      <w:pPr>
        <w:pStyle w:val="ListBullet"/>
      </w:pPr>
      <w:r>
        <w:t>**Messages:** 76</w:t>
      </w:r>
    </w:p>
    <w:p>
      <w:pPr>
        <w:pStyle w:val="ListBullet"/>
      </w:pPr>
      <w:r>
        <w:t>**Branch:** feature/blob-detection</w:t>
      </w:r>
    </w:p>
    <w:p>
      <w:pPr>
        <w:pStyle w:val="ListBullet"/>
      </w:pPr>
      <w:r>
        <w:t>**Key Activities:**</w:t>
      </w:r>
    </w:p>
    <w:p>
      <w:pPr>
        <w:pStyle w:val="ListBullet2"/>
      </w:pPr>
      <w:r>
        <w:t>Implemented marquee and lasso selection tools</w:t>
      </w:r>
    </w:p>
    <w:p>
      <w:pPr>
        <w:pStyle w:val="ListBullet2"/>
      </w:pPr>
      <w:r>
        <w:t>Added multi-selection with Shift modifier</w:t>
      </w:r>
    </w:p>
    <w:p>
      <w:pPr>
        <w:pStyle w:val="ListBullet2"/>
      </w:pPr>
      <w:r>
        <w:t>Integrated version from git tag instead of package.json</w:t>
      </w:r>
    </w:p>
    <w:p>
      <w:pPr>
        <w:pStyle w:val="ListBullet2"/>
      </w:pPr>
      <w:r>
        <w:t>Started BLOB detection integration</w:t>
      </w:r>
    </w:p>
    <w:p>
      <w:r>
        <w:rPr>
          <w:b/>
        </w:rPr>
        <w:t>Commits:</w:t>
      </w:r>
    </w:p>
    <w:p>
      <w:pPr>
        <w:pStyle w:val="Code"/>
      </w:pPr>
      <w:r>
        <w:t>c71321e Add multi-selection feature with marquee and lasso tools</w:t>
      </w:r>
    </w:p>
    <w:p>
      <w:pPr>
        <w:pStyle w:val="Code"/>
      </w:pPr>
      <w:r>
        <w:t>b563952 Add auto-save on system suspend and follicle image extraction</w:t>
      </w:r>
    </w:p>
    <w:p>
      <w:pPr>
        <w:pStyle w:val="Code"/>
      </w:pPr>
      <w:r>
        <w:t>bbe593f Add selective download options for follicle extraction</w:t>
      </w:r>
    </w:p>
    <w:p>
      <w:r>
        <w:rPr>
          <w:b/>
        </w:rPr>
        <w:t>Session:</w:t>
      </w:r>
      <w:r>
        <w:t xml:space="preserve"> </w:t>
      </w:r>
      <w:r>
        <w:rPr>
          <w:rFonts w:ascii="Consolas" w:hAnsi="Consolas"/>
          <w:sz w:val="20"/>
        </w:rPr>
        <w:t>5711d641</w:t>
      </w:r>
      <w:r>
        <w:t xml:space="preserve"> - "Sleep fix, theme colors, canvas background sync"</w:t>
      </w:r>
    </w:p>
    <w:p>
      <w:pPr>
        <w:pStyle w:val="ListBullet"/>
      </w:pPr>
      <w:r>
        <w:t>**Messages:** 36</w:t>
      </w:r>
    </w:p>
    <w:p>
      <w:pPr>
        <w:pStyle w:val="ListBullet"/>
      </w:pPr>
      <w:r>
        <w:t>**Branch:** developer</w:t>
      </w:r>
    </w:p>
    <w:p>
      <w:pPr>
        <w:pStyle w:val="ListBullet"/>
      </w:pPr>
      <w:r>
        <w:t>**Key Activities:**</w:t>
      </w:r>
    </w:p>
    <w:p>
      <w:pPr>
        <w:pStyle w:val="ListBullet2"/>
      </w:pPr>
      <w:r>
        <w:t>Fixed auto-save on system sleep/suspend</w:t>
      </w:r>
    </w:p>
    <w:p>
      <w:pPr>
        <w:pStyle w:val="ListBullet2"/>
      </w:pPr>
      <w:r>
        <w:t>Implemented theme color customization</w:t>
      </w:r>
    </w:p>
    <w:p>
      <w:pPr>
        <w:pStyle w:val="ListBullet2"/>
      </w:pPr>
      <w:r>
        <w:t>Synchronized canvas background with theme</w:t>
      </w:r>
    </w:p>
    <w:p>
      <w:pPr>
        <w:pStyle w:val="ListBullet2"/>
      </w:pPr>
      <w:r>
        <w:t>Added multiple theme options (8 backgrounds, 23 accent colors)</w:t>
      </w:r>
    </w:p>
    <w:p>
      <w:r>
        <w:rPr>
          <w:b/>
        </w:rPr>
        <w:t>Session:</w:t>
      </w:r>
      <w:r>
        <w:t xml:space="preserve"> </w:t>
      </w:r>
      <w:r>
        <w:rPr>
          <w:rFonts w:ascii="Consolas" w:hAnsi="Consolas"/>
          <w:sz w:val="20"/>
        </w:rPr>
        <w:t>d88dda42</w:t>
      </w:r>
      <w:r>
        <w:t xml:space="preserve"> - "BLOB Detection with Example-Based Learning"</w:t>
      </w:r>
    </w:p>
    <w:p>
      <w:pPr>
        <w:pStyle w:val="ListBullet"/>
      </w:pPr>
      <w:r>
        <w:t>**Messages:** 15</w:t>
      </w:r>
    </w:p>
    <w:p>
      <w:pPr>
        <w:pStyle w:val="ListBullet"/>
      </w:pPr>
      <w:r>
        <w:t>**Branch:** feature/blob-detection</w:t>
      </w:r>
    </w:p>
    <w:p>
      <w:pPr>
        <w:pStyle w:val="ListBullet"/>
      </w:pPr>
      <w:r>
        <w:t>**Key Activities:**</w:t>
      </w:r>
    </w:p>
    <w:p>
      <w:pPr>
        <w:pStyle w:val="ListBullet2"/>
      </w:pPr>
      <w:r>
        <w:t>Implemented initial BLOB detection service</w:t>
      </w:r>
    </w:p>
    <w:p>
      <w:pPr>
        <w:pStyle w:val="ListBullet2"/>
      </w:pPr>
      <w:r>
        <w:t>Created Python backend server with Flask</w:t>
      </w:r>
    </w:p>
    <w:p>
      <w:pPr>
        <w:pStyle w:val="ListBullet2"/>
      </w:pPr>
      <w:r>
        <w:t>Added detection settings dialog</w:t>
      </w:r>
    </w:p>
    <w:p>
      <w:pPr>
        <w:pStyle w:val="ListBullet2"/>
      </w:pPr>
      <w:r>
        <w:t>Implemented "Learn from Selection" concept</w:t>
      </w:r>
    </w:p>
    <w:p>
      <w:r>
        <w:rPr>
          <w:b/>
        </w:rPr>
        <w:t>Plan Created:</w:t>
      </w:r>
      <w:r>
        <w:t xml:space="preserve"> </w:t>
      </w:r>
      <w:r>
        <w:rPr>
          <w:rFonts w:ascii="Consolas" w:hAnsi="Consolas"/>
          <w:sz w:val="20"/>
        </w:rPr>
        <w:t>atomic-churning-teacup.md</w:t>
      </w:r>
    </w:p>
    <w:p>
      <w:pPr>
        <w:pStyle w:val="ListBullet"/>
      </w:pPr>
      <w:r>
        <w:t>BLOB Detection for Automatic Follicle Detection</w:t>
      </w:r>
    </w:p>
    <w:p>
      <w:r>
        <w:rPr>
          <w:b/>
        </w:rPr>
        <w:t>Session:</w:t>
      </w:r>
      <w:r>
        <w:t xml:space="preserve"> </w:t>
      </w:r>
      <w:r>
        <w:rPr>
          <w:rFonts w:ascii="Consolas" w:hAnsi="Consolas"/>
          <w:sz w:val="20"/>
        </w:rPr>
        <w:t>4e341278</w:t>
      </w:r>
      <w:r>
        <w:t xml:space="preserve"> - "BLOB Detection Feature with Theme &amp; Toolbar Enhancements"</w:t>
      </w:r>
    </w:p>
    <w:p>
      <w:pPr>
        <w:pStyle w:val="ListBullet"/>
      </w:pPr>
      <w:r>
        <w:t>**Messages:** 22</w:t>
      </w:r>
    </w:p>
    <w:p>
      <w:pPr>
        <w:pStyle w:val="ListBullet"/>
      </w:pPr>
      <w:r>
        <w:t>**Branch:** developer</w:t>
      </w:r>
    </w:p>
    <w:p>
      <w:pPr>
        <w:pStyle w:val="ListBullet"/>
      </w:pPr>
      <w:r>
        <w:t>**Key Activities:**</w:t>
      </w:r>
    </w:p>
    <w:p>
      <w:pPr>
        <w:pStyle w:val="ListBullet2"/>
      </w:pPr>
      <w:r>
        <w:t>Merged BLOB detection feature</w:t>
      </w:r>
    </w:p>
    <w:p>
      <w:pPr>
        <w:pStyle w:val="ListBullet2"/>
      </w:pPr>
      <w:r>
        <w:t>Enhanced toolbar with new icons</w:t>
      </w:r>
    </w:p>
    <w:p>
      <w:pPr>
        <w:pStyle w:val="ListBullet2"/>
      </w:pPr>
      <w:r>
        <w:t>Added theme picker as popup dropdown</w:t>
      </w:r>
    </w:p>
    <w:p>
      <w:r>
        <w:rPr>
          <w:b/>
        </w:rPr>
        <w:t>Session:</w:t>
      </w:r>
      <w:r>
        <w:t xml:space="preserve"> </w:t>
      </w:r>
      <w:r>
        <w:rPr>
          <w:rFonts w:ascii="Consolas" w:hAnsi="Consolas"/>
          <w:sz w:val="20"/>
        </w:rPr>
        <w:t>7d9c343b</w:t>
      </w:r>
      <w:r>
        <w:t xml:space="preserve"> - "Extended zoom range and updated app logo"</w:t>
      </w:r>
    </w:p>
    <w:p>
      <w:pPr>
        <w:pStyle w:val="ListBullet"/>
      </w:pPr>
      <w:r>
        <w:t>**Messages:** 29</w:t>
      </w:r>
    </w:p>
    <w:p>
      <w:pPr>
        <w:pStyle w:val="ListBullet"/>
      </w:pPr>
      <w:r>
        <w:t>**Branch:** developer</w:t>
      </w:r>
    </w:p>
    <w:p>
      <w:pPr>
        <w:pStyle w:val="ListBullet"/>
      </w:pPr>
      <w:r>
        <w:t>**Key Activities:**</w:t>
      </w:r>
    </w:p>
    <w:p>
      <w:pPr>
        <w:pStyle w:val="ListBullet2"/>
      </w:pPr>
      <w:r>
        <w:t>Extended zoom to sub-10% levels (down to 1%)</w:t>
      </w:r>
    </w:p>
    <w:p>
      <w:pPr>
        <w:pStyle w:val="ListBullet2"/>
      </w:pPr>
      <w:r>
        <w:t>Updated app logo to hair follicle design</w:t>
      </w:r>
    </w:p>
    <w:p>
      <w:pPr>
        <w:pStyle w:val="ListBullet2"/>
      </w:pPr>
      <w:r>
        <w:t>Fixed zoom stability issues</w:t>
      </w:r>
    </w:p>
    <w:p>
      <w:r>
        <w:rPr>
          <w:b/>
        </w:rPr>
        <w:t>Session:</w:t>
      </w:r>
      <w:r>
        <w:t xml:space="preserve"> </w:t>
      </w:r>
      <w:r>
        <w:rPr>
          <w:rFonts w:ascii="Consolas" w:hAnsi="Consolas"/>
          <w:sz w:val="20"/>
        </w:rPr>
        <w:t>d77f9a35</w:t>
      </w:r>
      <w:r>
        <w:t xml:space="preserve"> - "Hair Follicle Detection Architecture Integration Plan"</w:t>
      </w:r>
    </w:p>
    <w:p>
      <w:pPr>
        <w:pStyle w:val="ListBullet"/>
      </w:pPr>
      <w:r>
        <w:t>**Messages:** 9</w:t>
      </w:r>
    </w:p>
    <w:p>
      <w:pPr>
        <w:pStyle w:val="ListBullet"/>
      </w:pPr>
      <w:r>
        <w:t>**Branch:** developer</w:t>
      </w:r>
    </w:p>
    <w:p>
      <w:pPr>
        <w:pStyle w:val="ListBullet"/>
      </w:pPr>
      <w:r>
        <w:t>**Key Activities:**</w:t>
      </w:r>
    </w:p>
    <w:p>
      <w:pPr>
        <w:pStyle w:val="ListBullet2"/>
      </w:pPr>
      <w:r>
        <w:t>Researched external hair follicle detection project</w:t>
      </w:r>
    </w:p>
    <w:p>
      <w:pPr>
        <w:pStyle w:val="ListBullet2"/>
      </w:pPr>
      <w:r>
        <w:t>Evaluated integration possibilities</w:t>
      </w:r>
    </w:p>
    <w:p>
      <w:pPr>
        <w:pStyle w:val="ListBullet2"/>
      </w:pPr>
      <w:r>
        <w:t>Created architecture integration plan</w:t>
      </w:r>
    </w:p>
    <w:p>
      <w:pPr>
        <w:pStyle w:val="Heading3"/>
      </w:pPr>
      <w:r>
        <w:t>January 21, 2026</w:t>
      </w:r>
    </w:p>
    <w:p>
      <w:r>
        <w:rPr>
          <w:b/>
        </w:rPr>
        <w:t>Session:</w:t>
      </w:r>
      <w:r>
        <w:t xml:space="preserve"> </w:t>
      </w:r>
      <w:r>
        <w:rPr>
          <w:rFonts w:ascii="Consolas" w:hAnsi="Consolas"/>
          <w:sz w:val="20"/>
        </w:rPr>
        <w:t>13ba20c8</w:t>
      </w:r>
      <w:r>
        <w:t xml:space="preserve"> - "Vite Dev Server Launch for Electron App"</w:t>
      </w:r>
    </w:p>
    <w:p>
      <w:pPr>
        <w:pStyle w:val="ListBullet"/>
      </w:pPr>
      <w:r>
        <w:t>**Messages:** 5</w:t>
      </w:r>
    </w:p>
    <w:p>
      <w:pPr>
        <w:pStyle w:val="ListBullet"/>
      </w:pPr>
      <w:r>
        <w:t>**Branch:** developer</w:t>
      </w:r>
    </w:p>
    <w:p>
      <w:pPr>
        <w:pStyle w:val="ListBullet"/>
      </w:pPr>
      <w:r>
        <w:t>**Activities:** Development environment setup</w:t>
      </w:r>
    </w:p>
    <w:p>
      <w:r>
        <w:rPr>
          <w:b/>
        </w:rPr>
        <w:t>Session:</w:t>
      </w:r>
      <w:r>
        <w:t xml:space="preserve"> </w:t>
      </w:r>
      <w:r>
        <w:rPr>
          <w:rFonts w:ascii="Consolas" w:hAnsi="Consolas"/>
          <w:sz w:val="20"/>
        </w:rPr>
        <w:t>d7fcbb5a</w:t>
      </w:r>
      <w:r>
        <w:t xml:space="preserve"> - "Hair Follicle Annotation App Development &amp; Bug Fixes"</w:t>
      </w:r>
    </w:p>
    <w:p>
      <w:pPr>
        <w:pStyle w:val="ListBullet"/>
      </w:pPr>
      <w:r>
        <w:t>**Messages:** 28</w:t>
      </w:r>
    </w:p>
    <w:p>
      <w:pPr>
        <w:pStyle w:val="ListBullet"/>
      </w:pPr>
      <w:r>
        <w:t>**Branch:** developer</w:t>
      </w:r>
    </w:p>
    <w:p>
      <w:pPr>
        <w:pStyle w:val="ListBullet"/>
      </w:pPr>
      <w:r>
        <w:t>**Key Activities:**</w:t>
      </w:r>
    </w:p>
    <w:p>
      <w:pPr>
        <w:pStyle w:val="ListBullet2"/>
      </w:pPr>
      <w:r>
        <w:t>Fixed zoom stability issues</w:t>
      </w:r>
    </w:p>
    <w:p>
      <w:pPr>
        <w:pStyle w:val="ListBullet2"/>
      </w:pPr>
      <w:r>
        <w:t>Improved heatmap performance</w:t>
      </w:r>
    </w:p>
    <w:p>
      <w:pPr>
        <w:pStyle w:val="ListBullet2"/>
      </w:pPr>
      <w:r>
        <w:t>Enhanced toolbar UX</w:t>
      </w:r>
    </w:p>
    <w:p>
      <w:pPr>
        <w:pStyle w:val="ListBullet2"/>
      </w:pPr>
      <w:r>
        <w:t>Fixed selection box disappearing when cursor leaves canvas</w:t>
      </w:r>
    </w:p>
    <w:p>
      <w:pPr>
        <w:pStyle w:val="ListBullet2"/>
      </w:pPr>
      <w:r>
        <w:t>Integrated detection settings into "Learn from Selection"</w:t>
      </w:r>
    </w:p>
    <w:p>
      <w:r>
        <w:rPr>
          <w:b/>
        </w:rPr>
        <w:t>Commits:</w:t>
      </w:r>
    </w:p>
    <w:p>
      <w:pPr>
        <w:pStyle w:val="Code"/>
      </w:pPr>
      <w:r>
        <w:t>673990e Fix zoom stability, heatmap performance, and toolbar UX</w:t>
      </w:r>
    </w:p>
    <w:p>
      <w:pPr>
        <w:pStyle w:val="Code"/>
      </w:pPr>
      <w:r>
        <w:t>fdd214a Integrate Detection Settings into Learn from Selection and add best practices tips</w:t>
      </w:r>
    </w:p>
    <w:p>
      <w:pPr>
        <w:pStyle w:val="Code"/>
      </w:pPr>
      <w:r>
        <w:t>ac5083b Improve selection UX with click-to-click marquee and additive mode</w:t>
      </w:r>
    </w:p>
    <w:p>
      <w:r>
        <w:t>__________________________________________________</w:t>
      </w:r>
    </w:p>
    <w:p>
      <w:pPr>
        <w:pStyle w:val="Heading2"/>
      </w:pPr>
      <w:r>
        <w:t>3.4 Week 3: Platform &amp; Detection (January 22-26, 2026)</w:t>
      </w:r>
    </w:p>
    <w:p>
      <w:pPr>
        <w:pStyle w:val="Heading3"/>
      </w:pPr>
      <w:r>
        <w:t>January 22, 2026</w:t>
      </w:r>
    </w:p>
    <w:p>
      <w:r>
        <w:rPr>
          <w:b/>
        </w:rPr>
        <w:t>Session:</w:t>
      </w:r>
      <w:r>
        <w:t xml:space="preserve"> </w:t>
      </w:r>
      <w:r>
        <w:rPr>
          <w:rFonts w:ascii="Consolas" w:hAnsi="Consolas"/>
          <w:sz w:val="20"/>
        </w:rPr>
        <w:t>24e4253d</w:t>
      </w:r>
      <w:r>
        <w:t xml:space="preserve"> - "macOS signing, notarization, smooth auto-updates implemented"</w:t>
      </w:r>
    </w:p>
    <w:p>
      <w:pPr>
        <w:pStyle w:val="ListBullet"/>
      </w:pPr>
      <w:r>
        <w:t>**Messages:** 62</w:t>
      </w:r>
    </w:p>
    <w:p>
      <w:pPr>
        <w:pStyle w:val="ListBullet"/>
      </w:pPr>
      <w:r>
        <w:t>**Branch:** developer</w:t>
      </w:r>
    </w:p>
    <w:p>
      <w:pPr>
        <w:pStyle w:val="ListBullet"/>
      </w:pPr>
      <w:r>
        <w:t>**Key Activities:**</w:t>
      </w:r>
    </w:p>
    <w:p>
      <w:pPr>
        <w:pStyle w:val="ListBullet2"/>
      </w:pPr>
      <w:r>
        <w:t>Implemented macOS code signing</w:t>
      </w:r>
    </w:p>
    <w:p>
      <w:pPr>
        <w:pStyle w:val="ListBullet2"/>
      </w:pPr>
      <w:r>
        <w:t>Set up Apple notarization</w:t>
      </w:r>
    </w:p>
    <w:p>
      <w:pPr>
        <w:pStyle w:val="ListBullet2"/>
      </w:pPr>
      <w:r>
        <w:t>Created smooth auto-update experience</w:t>
      </w:r>
    </w:p>
    <w:p>
      <w:pPr>
        <w:pStyle w:val="ListBullet2"/>
      </w:pPr>
      <w:r>
        <w:t>Fixed Windows update dialogs with app branding</w:t>
      </w:r>
    </w:p>
    <w:p>
      <w:pPr>
        <w:pStyle w:val="ListBullet2"/>
      </w:pPr>
      <w:r>
        <w:t>Parallelized macOS notarization for arm64 and x64</w:t>
      </w:r>
    </w:p>
    <w:p>
      <w:r>
        <w:rPr>
          <w:b/>
        </w:rPr>
        <w:t>Commits:</w:t>
      </w:r>
    </w:p>
    <w:p>
      <w:pPr>
        <w:pStyle w:val="Code"/>
      </w:pPr>
      <w:r>
        <w:t>1b4a602 Add macOS code signing, notarization, and smooth auto-update</w:t>
      </w:r>
    </w:p>
    <w:p>
      <w:pPr>
        <w:pStyle w:val="Code"/>
      </w:pPr>
      <w:r>
        <w:t>80eee59 Parallelize macOS notarization for arm64 and x64</w:t>
      </w:r>
    </w:p>
    <w:p>
      <w:pPr>
        <w:pStyle w:val="Code"/>
      </w:pPr>
      <w:r>
        <w:t>d8f2e31 Improve Windows update dialogs with app branding and restart prompt</w:t>
      </w:r>
    </w:p>
    <w:p>
      <w:r>
        <w:rPr>
          <w:b/>
        </w:rPr>
        <w:t>Session:</w:t>
      </w:r>
      <w:r>
        <w:t xml:space="preserve"> </w:t>
      </w:r>
      <w:r>
        <w:rPr>
          <w:rFonts w:ascii="Consolas" w:hAnsi="Consolas"/>
          <w:sz w:val="20"/>
        </w:rPr>
        <w:t>1ef33d7c</w:t>
      </w:r>
    </w:p>
    <w:p>
      <w:pPr>
        <w:pStyle w:val="ListBullet"/>
      </w:pPr>
      <w:r>
        <w:t>**Brief session:** Minor fixes</w:t>
      </w:r>
    </w:p>
    <w:p>
      <w:pPr>
        <w:pStyle w:val="Heading3"/>
      </w:pPr>
      <w:r>
        <w:t>January 24-25, 2026</w:t>
      </w:r>
    </w:p>
    <w:p>
      <w:r>
        <w:rPr>
          <w:b/>
        </w:rPr>
        <w:t>Session:</w:t>
      </w:r>
      <w:r>
        <w:t xml:space="preserve"> </w:t>
      </w:r>
      <w:r>
        <w:rPr>
          <w:rFonts w:ascii="Consolas" w:hAnsi="Consolas"/>
          <w:sz w:val="20"/>
        </w:rPr>
        <w:t>5b4cd698</w:t>
      </w:r>
      <w:r>
        <w:t xml:space="preserve"> - "API Routes &amp; Technologies Documentation for Desktop App"</w:t>
      </w:r>
    </w:p>
    <w:p>
      <w:pPr>
        <w:pStyle w:val="ListBullet"/>
      </w:pPr>
      <w:r>
        <w:t>**Messages:** 6</w:t>
      </w:r>
    </w:p>
    <w:p>
      <w:pPr>
        <w:pStyle w:val="ListBullet"/>
      </w:pPr>
      <w:r>
        <w:t>**Branch:** lorenzo-branch</w:t>
      </w:r>
    </w:p>
    <w:p>
      <w:pPr>
        <w:pStyle w:val="ListBullet"/>
      </w:pPr>
      <w:r>
        <w:t>**Activities:**</w:t>
      </w:r>
    </w:p>
    <w:p>
      <w:pPr>
        <w:pStyle w:val="ListBullet2"/>
      </w:pPr>
      <w:r>
        <w:t>Created lorenzo-branch from developer</w:t>
      </w:r>
    </w:p>
    <w:p>
      <w:pPr>
        <w:pStyle w:val="ListBullet2"/>
      </w:pPr>
      <w:r>
        <w:t>Documented API routes and technologies</w:t>
      </w:r>
    </w:p>
    <w:p>
      <w:r>
        <w:rPr>
          <w:b/>
        </w:rPr>
        <w:t>Plan Created:</w:t>
      </w:r>
      <w:r>
        <w:t xml:space="preserve"> </w:t>
      </w:r>
      <w:r>
        <w:rPr>
          <w:rFonts w:ascii="Consolas" w:hAnsi="Consolas"/>
          <w:sz w:val="20"/>
        </w:rPr>
        <w:t>starry-bubbling-crab.md</w:t>
      </w:r>
    </w:p>
    <w:p>
      <w:pPr>
        <w:pStyle w:val="Heading3"/>
      </w:pPr>
      <w:r>
        <w:t>January 26, 2026</w:t>
      </w:r>
    </w:p>
    <w:p>
      <w:r>
        <w:rPr>
          <w:b/>
        </w:rPr>
        <w:t>Session:</w:t>
      </w:r>
      <w:r>
        <w:t xml:space="preserve"> </w:t>
      </w:r>
      <w:r>
        <w:rPr>
          <w:rFonts w:ascii="Consolas" w:hAnsi="Consolas"/>
          <w:sz w:val="20"/>
        </w:rPr>
        <w:t>a28e6916</w:t>
      </w:r>
      <w:r>
        <w:t xml:space="preserve"> - "Blob detection TypeScript vs Python comparison"</w:t>
      </w:r>
    </w:p>
    <w:p>
      <w:pPr>
        <w:pStyle w:val="ListBullet"/>
      </w:pPr>
      <w:r>
        <w:t>**Messages:** 12</w:t>
      </w:r>
    </w:p>
    <w:p>
      <w:pPr>
        <w:pStyle w:val="ListBullet"/>
      </w:pPr>
      <w:r>
        <w:t>**Branch:** lorenzo-branch</w:t>
      </w:r>
    </w:p>
    <w:p>
      <w:pPr>
        <w:pStyle w:val="ListBullet"/>
      </w:pPr>
      <w:r>
        <w:t>**Key Activities:**</w:t>
      </w:r>
    </w:p>
    <w:p>
      <w:pPr>
        <w:pStyle w:val="ListBullet2"/>
      </w:pPr>
      <w:r>
        <w:t>Compared BLOB detection between branches</w:t>
      </w:r>
    </w:p>
    <w:p>
      <w:pPr>
        <w:pStyle w:val="ListBullet2"/>
      </w:pPr>
      <w:r>
        <w:t>Identified that TypeScript implementation was inferior</w:t>
      </w:r>
    </w:p>
    <w:p>
      <w:pPr>
        <w:pStyle w:val="ListBullet2"/>
      </w:pPr>
      <w:r>
        <w:t>Decided to port Python implementation features</w:t>
      </w:r>
    </w:p>
    <w:p>
      <w:r>
        <w:rPr>
          <w:b/>
        </w:rPr>
        <w:t>Session:</w:t>
      </w:r>
      <w:r>
        <w:t xml:space="preserve"> </w:t>
      </w:r>
      <w:r>
        <w:rPr>
          <w:rFonts w:ascii="Consolas" w:hAnsi="Consolas"/>
          <w:sz w:val="20"/>
        </w:rPr>
        <w:t>540cd728</w:t>
      </w:r>
      <w:r>
        <w:t xml:space="preserve"> - "TypeScript blob detection OpenCV feature port"</w:t>
      </w:r>
    </w:p>
    <w:p>
      <w:pPr>
        <w:pStyle w:val="ListBullet"/>
      </w:pPr>
      <w:r>
        <w:t>**Messages:** 27</w:t>
      </w:r>
    </w:p>
    <w:p>
      <w:pPr>
        <w:pStyle w:val="ListBullet"/>
      </w:pPr>
      <w:r>
        <w:t>**Branch:** lorenzo-branch</w:t>
      </w:r>
    </w:p>
    <w:p>
      <w:pPr>
        <w:pStyle w:val="ListBullet"/>
      </w:pPr>
      <w:r>
        <w:t>**Key Activities:**</w:t>
      </w:r>
    </w:p>
    <w:p>
      <w:pPr>
        <w:pStyle w:val="ListBullet2"/>
      </w:pPr>
      <w:r>
        <w:t>Ported Python BLOB detection improvements to TypeScript</w:t>
      </w:r>
    </w:p>
    <w:p>
      <w:pPr>
        <w:pStyle w:val="ListBullet2"/>
      </w:pPr>
      <w:r>
        <w:t>Added advanced preprocessing options (CLAHE, morphological opening)</w:t>
      </w:r>
    </w:p>
    <w:p>
      <w:pPr>
        <w:pStyle w:val="ListBullet2"/>
      </w:pPr>
      <w:r>
        <w:t>Improved detection accuracy</w:t>
      </w:r>
    </w:p>
    <w:p>
      <w:r>
        <w:rPr>
          <w:b/>
        </w:rPr>
        <w:t>Session:</w:t>
      </w:r>
      <w:r>
        <w:t xml:space="preserve"> </w:t>
      </w:r>
      <w:r>
        <w:rPr>
          <w:rFonts w:ascii="Consolas" w:hAnsi="Consolas"/>
          <w:sz w:val="20"/>
        </w:rPr>
        <w:t>690286f4</w:t>
      </w:r>
      <w:r>
        <w:t xml:space="preserve"> - "GitHub PR #4: SAM to BLOB Detection Migration"</w:t>
      </w:r>
    </w:p>
    <w:p>
      <w:pPr>
        <w:pStyle w:val="ListBullet"/>
      </w:pPr>
      <w:r>
        <w:t>**Messages:** 19</w:t>
      </w:r>
    </w:p>
    <w:p>
      <w:pPr>
        <w:pStyle w:val="ListBullet"/>
      </w:pPr>
      <w:r>
        <w:t>**Branch:** lorenzo-branch</w:t>
      </w:r>
    </w:p>
    <w:p>
      <w:pPr>
        <w:pStyle w:val="ListBullet"/>
      </w:pPr>
      <w:r>
        <w:t>**Activities:**</w:t>
      </w:r>
    </w:p>
    <w:p>
      <w:pPr>
        <w:pStyle w:val="ListBullet2"/>
      </w:pPr>
      <w:r>
        <w:t>Published lorenzo-branch to GitHub</w:t>
      </w:r>
    </w:p>
    <w:p>
      <w:pPr>
        <w:pStyle w:val="ListBullet2"/>
      </w:pPr>
      <w:r>
        <w:t>Created pull request for SAM to BLOB migration</w:t>
      </w:r>
    </w:p>
    <w:p>
      <w:r>
        <w:rPr>
          <w:b/>
        </w:rPr>
        <w:t>Session:</w:t>
      </w:r>
      <w:r>
        <w:t xml:space="preserve"> </w:t>
      </w:r>
      <w:r>
        <w:rPr>
          <w:rFonts w:ascii="Consolas" w:hAnsi="Consolas"/>
          <w:sz w:val="20"/>
        </w:rPr>
        <w:t>0e3aa62d</w:t>
      </w:r>
      <w:r>
        <w:t xml:space="preserve"> - "Blob detection GPU/CUDA/Metal acceleration implementation"</w:t>
      </w:r>
    </w:p>
    <w:p>
      <w:pPr>
        <w:pStyle w:val="ListBullet"/>
      </w:pPr>
      <w:r>
        <w:t>**Messages:** 19</w:t>
      </w:r>
    </w:p>
    <w:p>
      <w:pPr>
        <w:pStyle w:val="ListBullet"/>
      </w:pPr>
      <w:r>
        <w:t>**Branch:** lorenzo-branch</w:t>
      </w:r>
    </w:p>
    <w:p>
      <w:pPr>
        <w:pStyle w:val="ListBullet"/>
      </w:pPr>
      <w:r>
        <w:t>**Key Activities:**</w:t>
      </w:r>
    </w:p>
    <w:p>
      <w:pPr>
        <w:pStyle w:val="ListBullet2"/>
      </w:pPr>
      <w:r>
        <w:t>Implemented GPU acceleration backends</w:t>
      </w:r>
    </w:p>
    <w:p>
      <w:pPr>
        <w:pStyle w:val="ListBullet2"/>
      </w:pPr>
      <w:r>
        <w:t>Added NVIDIA CUDA support via CuPy</w:t>
      </w:r>
    </w:p>
    <w:p>
      <w:pPr>
        <w:pStyle w:val="ListBullet2"/>
      </w:pPr>
      <w:r>
        <w:t>Added Apple Metal support via PyTorch MPS</w:t>
      </w:r>
    </w:p>
    <w:p>
      <w:pPr>
        <w:pStyle w:val="ListBullet2"/>
      </w:pPr>
      <w:r>
        <w:t>Created unified GPU backend interface</w:t>
      </w:r>
    </w:p>
    <w:p>
      <w:r>
        <w:rPr>
          <w:b/>
        </w:rPr>
        <w:t>Session:</w:t>
      </w:r>
      <w:r>
        <w:t xml:space="preserve"> </w:t>
      </w:r>
      <w:r>
        <w:rPr>
          <w:rFonts w:ascii="Consolas" w:hAnsi="Consolas"/>
          <w:sz w:val="20"/>
        </w:rPr>
        <w:t>6710f164</w:t>
      </w:r>
      <w:r>
        <w:t xml:space="preserve"> - "Electron App Setup with Python OpenCV Dependencies"</w:t>
      </w:r>
    </w:p>
    <w:p>
      <w:pPr>
        <w:pStyle w:val="ListBullet"/>
      </w:pPr>
      <w:r>
        <w:t>**Messages:** 6</w:t>
      </w:r>
    </w:p>
    <w:p>
      <w:pPr>
        <w:pStyle w:val="ListBullet"/>
      </w:pPr>
      <w:r>
        <w:t>**Branch:** lorenzo-branch</w:t>
      </w:r>
    </w:p>
    <w:p>
      <w:pPr>
        <w:pStyle w:val="ListBullet"/>
      </w:pPr>
      <w:r>
        <w:t>**Activities:** Python environment setup and dependency management</w:t>
      </w:r>
    </w:p>
    <w:p>
      <w:r>
        <w:rPr>
          <w:b/>
        </w:rPr>
        <w:t>Session:</w:t>
      </w:r>
      <w:r>
        <w:t xml:space="preserve"> </w:t>
      </w:r>
      <w:r>
        <w:rPr>
          <w:rFonts w:ascii="Consolas" w:hAnsi="Consolas"/>
          <w:sz w:val="20"/>
        </w:rPr>
        <w:t>c4519d52</w:t>
      </w:r>
      <w:r>
        <w:t xml:space="preserve"> - "Fix Blob Detection CSS and Implement CPU/GPU Tests"</w:t>
      </w:r>
    </w:p>
    <w:p>
      <w:pPr>
        <w:pStyle w:val="ListBullet"/>
      </w:pPr>
      <w:r>
        <w:t>**Messages:** 13</w:t>
      </w:r>
    </w:p>
    <w:p>
      <w:pPr>
        <w:pStyle w:val="ListBullet"/>
      </w:pPr>
      <w:r>
        <w:t>**Branch:** lorenzo-branch</w:t>
      </w:r>
    </w:p>
    <w:p>
      <w:pPr>
        <w:pStyle w:val="ListBullet"/>
      </w:pPr>
      <w:r>
        <w:t>**Key Activities:**</w:t>
      </w:r>
    </w:p>
    <w:p>
      <w:pPr>
        <w:pStyle w:val="ListBullet2"/>
      </w:pPr>
      <w:r>
        <w:t>Fixed BLOB detection dialog CSS layout issues</w:t>
      </w:r>
    </w:p>
    <w:p>
      <w:pPr>
        <w:pStyle w:val="ListBullet2"/>
      </w:pPr>
      <w:r>
        <w:t>Implemented CPU vs GPU comparison tests</w:t>
      </w:r>
    </w:p>
    <w:p>
      <w:pPr>
        <w:pStyle w:val="ListBullet2"/>
      </w:pPr>
      <w:r>
        <w:t>Fixed detection settings formatting</w:t>
      </w:r>
    </w:p>
    <w:p>
      <w:r>
        <w:rPr>
          <w:b/>
        </w:rPr>
        <w:t>Session:</w:t>
      </w:r>
      <w:r>
        <w:t xml:space="preserve"> </w:t>
      </w:r>
      <w:r>
        <w:rPr>
          <w:rFonts w:ascii="Consolas" w:hAnsi="Consolas"/>
          <w:sz w:val="20"/>
        </w:rPr>
        <w:t>83e29e1e</w:t>
      </w:r>
      <w:r>
        <w:t xml:space="preserve"> - "GPU Setup UX for Fresh Systems"</w:t>
      </w:r>
    </w:p>
    <w:p>
      <w:pPr>
        <w:pStyle w:val="ListBullet"/>
      </w:pPr>
      <w:r>
        <w:t>**Messages:** 28</w:t>
      </w:r>
    </w:p>
    <w:p>
      <w:pPr>
        <w:pStyle w:val="ListBullet"/>
      </w:pPr>
      <w:r>
        <w:t>**Branch:** lorenzo-branch</w:t>
      </w:r>
    </w:p>
    <w:p>
      <w:pPr>
        <w:pStyle w:val="ListBullet"/>
      </w:pPr>
      <w:r>
        <w:t>**Key Activities:**</w:t>
      </w:r>
    </w:p>
    <w:p>
      <w:pPr>
        <w:pStyle w:val="ListBullet2"/>
      </w:pPr>
      <w:r>
        <w:t>Renamed toolbar button to "Auto Detect"</w:t>
      </w:r>
    </w:p>
    <w:p>
      <w:pPr>
        <w:pStyle w:val="ListBullet2"/>
      </w:pPr>
      <w:r>
        <w:t>Changed icon to AI-related symbol</w:t>
      </w:r>
    </w:p>
    <w:p>
      <w:pPr>
        <w:pStyle w:val="ListBullet2"/>
      </w:pPr>
      <w:r>
        <w:t>Improved GPU setup UX for fresh installations</w:t>
      </w:r>
    </w:p>
    <w:p>
      <w:r>
        <w:t>__________________________________________________</w:t>
      </w:r>
    </w:p>
    <w:p>
      <w:pPr>
        <w:pStyle w:val="Heading2"/>
      </w:pPr>
      <w:r>
        <w:t>3.5 Week 4: ML &amp; Polish (January 27-29, 2026)</w:t>
      </w:r>
    </w:p>
    <w:p>
      <w:pPr>
        <w:pStyle w:val="Heading3"/>
      </w:pPr>
      <w:r>
        <w:t>January 27, 2026</w:t>
      </w:r>
    </w:p>
    <w:p>
      <w:r>
        <w:rPr>
          <w:b/>
        </w:rPr>
        <w:t>Session:</w:t>
      </w:r>
      <w:r>
        <w:t xml:space="preserve"> </w:t>
      </w:r>
      <w:r>
        <w:rPr>
          <w:rFonts w:ascii="Consolas" w:hAnsi="Consolas"/>
          <w:sz w:val="20"/>
        </w:rPr>
        <w:t>759a4051</w:t>
      </w:r>
      <w:r>
        <w:t xml:space="preserve"> - "GPU Blob Detection Performance Optimization Plan"</w:t>
      </w:r>
    </w:p>
    <w:p>
      <w:pPr>
        <w:pStyle w:val="ListBullet"/>
      </w:pPr>
      <w:r>
        <w:t>**Messages:** 25</w:t>
      </w:r>
    </w:p>
    <w:p>
      <w:pPr>
        <w:pStyle w:val="ListBullet"/>
      </w:pPr>
      <w:r>
        <w:t>**Branch:** lorenzo-branch</w:t>
      </w:r>
    </w:p>
    <w:p>
      <w:pPr>
        <w:pStyle w:val="ListBullet"/>
      </w:pPr>
      <w:r>
        <w:t>**Key Activities:**</w:t>
      </w:r>
    </w:p>
    <w:p>
      <w:pPr>
        <w:pStyle w:val="ListBullet2"/>
      </w:pPr>
      <w:r>
        <w:t>Created CPU vs GPU benchmark tests</w:t>
      </w:r>
    </w:p>
    <w:p>
      <w:pPr>
        <w:pStyle w:val="ListBullet2"/>
      </w:pPr>
      <w:r>
        <w:t>Analyzed performance bottlenecks</w:t>
      </w:r>
    </w:p>
    <w:p>
      <w:pPr>
        <w:pStyle w:val="ListBullet2"/>
      </w:pPr>
      <w:r>
        <w:t>Identified GPU overhead issues</w:t>
      </w:r>
    </w:p>
    <w:p>
      <w:r>
        <w:rPr>
          <w:b/>
        </w:rPr>
        <w:t>Session:</w:t>
      </w:r>
      <w:r>
        <w:t xml:space="preserve"> </w:t>
      </w:r>
      <w:r>
        <w:rPr>
          <w:rFonts w:ascii="Consolas" w:hAnsi="Consolas"/>
          <w:sz w:val="20"/>
        </w:rPr>
        <w:t>1b5b6c5d</w:t>
      </w:r>
      <w:r>
        <w:t xml:space="preserve"> - "GPU Package Installation for Fresh Systems"</w:t>
      </w:r>
    </w:p>
    <w:p>
      <w:pPr>
        <w:pStyle w:val="ListBullet"/>
      </w:pPr>
      <w:r>
        <w:t>**Messages:** 23</w:t>
      </w:r>
    </w:p>
    <w:p>
      <w:pPr>
        <w:pStyle w:val="ListBullet"/>
      </w:pPr>
      <w:r>
        <w:t>**Branch:** lorenzo-branch</w:t>
      </w:r>
    </w:p>
    <w:p>
      <w:pPr>
        <w:pStyle w:val="ListBullet"/>
      </w:pPr>
      <w:r>
        <w:t>**Key Activities:**</w:t>
      </w:r>
    </w:p>
    <w:p>
      <w:pPr>
        <w:pStyle w:val="ListBullet2"/>
      </w:pPr>
      <w:r>
        <w:t>Added "Download &amp; Install GPU Acceleration" button</w:t>
      </w:r>
    </w:p>
    <w:p>
      <w:pPr>
        <w:pStyle w:val="ListBullet2"/>
      </w:pPr>
      <w:r>
        <w:t>Implemented automatic GPU package installation</w:t>
      </w:r>
    </w:p>
    <w:p>
      <w:pPr>
        <w:pStyle w:val="ListBullet2"/>
      </w:pPr>
      <w:r>
        <w:t>Created setup progress indicators</w:t>
      </w:r>
    </w:p>
    <w:p>
      <w:r>
        <w:rPr>
          <w:b/>
        </w:rPr>
        <w:t>Plan Created:</w:t>
      </w:r>
      <w:r>
        <w:t xml:space="preserve"> </w:t>
      </w:r>
      <w:r>
        <w:rPr>
          <w:rFonts w:ascii="Consolas" w:hAnsi="Consolas"/>
          <w:sz w:val="20"/>
        </w:rPr>
        <w:t>cozy-popping-giraffe.md</w:t>
      </w:r>
    </w:p>
    <w:p>
      <w:pPr>
        <w:pStyle w:val="ListBullet"/>
      </w:pPr>
      <w:r>
        <w:t>GPU Package Installation Button for Fresh Systems</w:t>
      </w:r>
    </w:p>
    <w:p>
      <w:r>
        <w:rPr>
          <w:b/>
        </w:rPr>
        <w:t>Session:</w:t>
      </w:r>
      <w:r>
        <w:t xml:space="preserve"> </w:t>
      </w:r>
      <w:r>
        <w:rPr>
          <w:rFonts w:ascii="Consolas" w:hAnsi="Consolas"/>
          <w:sz w:val="20"/>
        </w:rPr>
        <w:t>c848cfc6</w:t>
      </w:r>
      <w:r>
        <w:t xml:space="preserve"> - "GPU perf optimization &amp; blob detection parallelization"</w:t>
      </w:r>
    </w:p>
    <w:p>
      <w:pPr>
        <w:pStyle w:val="ListBullet"/>
      </w:pPr>
      <w:r>
        <w:t>**Messages:** 71</w:t>
      </w:r>
    </w:p>
    <w:p>
      <w:pPr>
        <w:pStyle w:val="ListBullet"/>
      </w:pPr>
      <w:r>
        <w:t>**Branch:** lorenzo-branch</w:t>
      </w:r>
    </w:p>
    <w:p>
      <w:pPr>
        <w:pStyle w:val="ListBullet"/>
      </w:pPr>
      <w:r>
        <w:t>**Key Activities:**</w:t>
      </w:r>
    </w:p>
    <w:p>
      <w:pPr>
        <w:pStyle w:val="ListBullet2"/>
      </w:pPr>
      <w:r>
        <w:t>Optimized GPU performance</w:t>
      </w:r>
    </w:p>
    <w:p>
      <w:pPr>
        <w:pStyle w:val="ListBullet2"/>
      </w:pPr>
      <w:r>
        <w:t>Implemented parallel blob detection</w:t>
      </w:r>
    </w:p>
    <w:p>
      <w:pPr>
        <w:pStyle w:val="ListBullet2"/>
      </w:pPr>
      <w:r>
        <w:t>Addressed GPU overhead issues</w:t>
      </w:r>
    </w:p>
    <w:p>
      <w:pPr>
        <w:pStyle w:val="ListBullet2"/>
      </w:pPr>
      <w:r>
        <w:t>Concluded CPU is faster for small operations</w:t>
      </w:r>
    </w:p>
    <w:p>
      <w:r>
        <w:rPr>
          <w:b/>
        </w:rPr>
        <w:t>Session:</w:t>
      </w:r>
      <w:r>
        <w:t xml:space="preserve"> </w:t>
      </w:r>
      <w:r>
        <w:rPr>
          <w:rFonts w:ascii="Consolas" w:hAnsi="Consolas"/>
          <w:sz w:val="20"/>
        </w:rPr>
        <w:t>64e69502</w:t>
      </w:r>
      <w:r>
        <w:t xml:space="preserve"> - "FastAPI migration, blob filtering optimization, follicle annotation"</w:t>
      </w:r>
    </w:p>
    <w:p>
      <w:pPr>
        <w:pStyle w:val="ListBullet"/>
      </w:pPr>
      <w:r>
        <w:t>**Messages:** 37</w:t>
      </w:r>
    </w:p>
    <w:p>
      <w:pPr>
        <w:pStyle w:val="ListBullet"/>
      </w:pPr>
      <w:r>
        <w:t>**Branch:** feature/follicle-origin-annotation</w:t>
      </w:r>
    </w:p>
    <w:p>
      <w:pPr>
        <w:pStyle w:val="ListBullet"/>
      </w:pPr>
      <w:r>
        <w:t>**Key Activities:**</w:t>
      </w:r>
    </w:p>
    <w:p>
      <w:pPr>
        <w:pStyle w:val="ListBullet2"/>
      </w:pPr>
      <w:r>
        <w:t>Migrated from Flask to FastAPI</w:t>
      </w:r>
    </w:p>
    <w:p>
      <w:pPr>
        <w:pStyle w:val="ListBullet2"/>
      </w:pPr>
      <w:r>
        <w:t>Added shape filter controls for hair follicles</w:t>
      </w:r>
    </w:p>
    <w:p>
      <w:pPr>
        <w:pStyle w:val="ListBullet2"/>
      </w:pPr>
      <w:r>
        <w:t>Started follicle origin annotation feature</w:t>
      </w:r>
    </w:p>
    <w:p>
      <w:pPr>
        <w:pStyle w:val="ListBullet2"/>
      </w:pPr>
      <w:r>
        <w:t>Made detection settings dialog draggable</w:t>
      </w:r>
    </w:p>
    <w:p>
      <w:r>
        <w:rPr>
          <w:b/>
        </w:rPr>
        <w:t>Commits:</w:t>
      </w:r>
    </w:p>
    <w:p>
      <w:pPr>
        <w:pStyle w:val="Code"/>
      </w:pPr>
      <w:r>
        <w:t>bd2360c Migrate to FastAPI and add shape filter controls for hair follicles</w:t>
      </w:r>
    </w:p>
    <w:p>
      <w:pPr>
        <w:pStyle w:val="Code"/>
      </w:pPr>
      <w:r>
        <w:t>02148b0 Add GPU package installation and CPU/GPU backend selection</w:t>
      </w:r>
    </w:p>
    <w:p>
      <w:r>
        <w:rPr>
          <w:b/>
        </w:rPr>
        <w:t>Session:</w:t>
      </w:r>
      <w:r>
        <w:t xml:space="preserve"> </w:t>
      </w:r>
      <w:r>
        <w:rPr>
          <w:rFonts w:ascii="Consolas" w:hAnsi="Consolas"/>
          <w:sz w:val="20"/>
        </w:rPr>
        <w:t>92277e12</w:t>
      </w:r>
      <w:r>
        <w:t xml:space="preserve"> - "YOLO11 Keypoint Training for Follicle Origin Detection"</w:t>
      </w:r>
    </w:p>
    <w:p>
      <w:pPr>
        <w:pStyle w:val="ListBullet"/>
      </w:pPr>
      <w:r>
        <w:t>**Messages:** 15</w:t>
      </w:r>
    </w:p>
    <w:p>
      <w:pPr>
        <w:pStyle w:val="ListBullet"/>
      </w:pPr>
      <w:r>
        <w:t>**Branch:** feature/yolo-model-training</w:t>
      </w:r>
    </w:p>
    <w:p>
      <w:pPr>
        <w:pStyle w:val="ListBullet"/>
      </w:pPr>
      <w:r>
        <w:t>**Key Activities:**</w:t>
      </w:r>
    </w:p>
    <w:p>
      <w:pPr>
        <w:pStyle w:val="ListBullet2"/>
      </w:pPr>
      <w:r>
        <w:t>Implemented YOLO11 keypoint training</w:t>
      </w:r>
    </w:p>
    <w:p>
      <w:pPr>
        <w:pStyle w:val="ListBullet2"/>
      </w:pPr>
      <w:r>
        <w:t>Created training dialog with progress</w:t>
      </w:r>
    </w:p>
    <w:p>
      <w:pPr>
        <w:pStyle w:val="ListBullet2"/>
      </w:pPr>
      <w:r>
        <w:t>Added follicle origin (entry point) annotation</w:t>
      </w:r>
    </w:p>
    <w:p>
      <w:pPr>
        <w:pStyle w:val="ListBullet2"/>
      </w:pPr>
      <w:r>
        <w:t>Implemented direction prediction</w:t>
      </w:r>
    </w:p>
    <w:p>
      <w:r>
        <w:rPr>
          <w:b/>
        </w:rPr>
        <w:t>Commits:</w:t>
      </w:r>
    </w:p>
    <w:p>
      <w:pPr>
        <w:pStyle w:val="Code"/>
      </w:pPr>
      <w:r>
        <w:t>8be2284 Add follicle origin annotation feature</w:t>
      </w:r>
    </w:p>
    <w:p>
      <w:pPr>
        <w:pStyle w:val="Code"/>
      </w:pPr>
      <w:r>
        <w:t>7ebb101 Add YOLO11 keypoint training and inference for follicle origins</w:t>
      </w:r>
    </w:p>
    <w:p>
      <w:r>
        <w:rPr>
          <w:b/>
        </w:rPr>
        <w:t>Session:</w:t>
      </w:r>
      <w:r>
        <w:t xml:space="preserve"> </w:t>
      </w:r>
      <w:r>
        <w:rPr>
          <w:rFonts w:ascii="Consolas" w:hAnsi="Consolas"/>
          <w:sz w:val="20"/>
        </w:rPr>
        <w:t>a6a1d85d</w:t>
      </w:r>
      <w:r>
        <w:t xml:space="preserve"> - "Fix Frontend CSS Styling Inconsistencies"</w:t>
      </w:r>
    </w:p>
    <w:p>
      <w:pPr>
        <w:pStyle w:val="ListBullet"/>
      </w:pPr>
      <w:r>
        <w:t>**Messages:** 9</w:t>
      </w:r>
    </w:p>
    <w:p>
      <w:pPr>
        <w:pStyle w:val="ListBullet"/>
      </w:pPr>
      <w:r>
        <w:t>**Branch:** fix/styling</w:t>
      </w:r>
    </w:p>
    <w:p>
      <w:pPr>
        <w:pStyle w:val="ListBullet"/>
      </w:pPr>
      <w:r>
        <w:t>**Activities:** Identified and planned CSS fixes</w:t>
      </w:r>
    </w:p>
    <w:p>
      <w:r>
        <w:rPr>
          <w:b/>
        </w:rPr>
        <w:t>Session:</w:t>
      </w:r>
      <w:r>
        <w:t xml:space="preserve"> </w:t>
      </w:r>
      <w:r>
        <w:rPr>
          <w:rFonts w:ascii="Consolas" w:hAnsi="Consolas"/>
          <w:sz w:val="20"/>
        </w:rPr>
        <w:t>4835410e</w:t>
      </w:r>
      <w:r>
        <w:t xml:space="preserve"> - "Frontend Styling &amp; Typography Consistency"</w:t>
      </w:r>
    </w:p>
    <w:p>
      <w:pPr>
        <w:pStyle w:val="ListBullet"/>
      </w:pPr>
      <w:r>
        <w:t>**Messages:** 43</w:t>
      </w:r>
    </w:p>
    <w:p>
      <w:pPr>
        <w:pStyle w:val="ListBullet"/>
      </w:pPr>
      <w:r>
        <w:t>**Branch:** fix/styling</w:t>
      </w:r>
    </w:p>
    <w:p>
      <w:pPr>
        <w:pStyle w:val="ListBullet"/>
      </w:pPr>
      <w:r>
        <w:t>**Key Activities:**</w:t>
      </w:r>
    </w:p>
    <w:p>
      <w:pPr>
        <w:pStyle w:val="ListBullet2"/>
      </w:pPr>
      <w:r>
        <w:t>Unified CSS variable names</w:t>
      </w:r>
    </w:p>
    <w:p>
      <w:pPr>
        <w:pStyle w:val="ListBullet2"/>
      </w:pPr>
      <w:r>
        <w:t>Standardized colors across components</w:t>
      </w:r>
    </w:p>
    <w:p>
      <w:pPr>
        <w:pStyle w:val="ListBullet2"/>
      </w:pPr>
      <w:r>
        <w:t>Created consistent styling patterns</w:t>
      </w:r>
    </w:p>
    <w:p>
      <w:r>
        <w:rPr>
          <w:b/>
        </w:rPr>
        <w:t>Session:</w:t>
      </w:r>
      <w:r>
        <w:t xml:space="preserve"> </w:t>
      </w:r>
      <w:r>
        <w:rPr>
          <w:rFonts w:ascii="Consolas" w:hAnsi="Consolas"/>
          <w:sz w:val="20"/>
        </w:rPr>
        <w:t>ccc811b3</w:t>
      </w:r>
      <w:r>
        <w:t xml:space="preserve"> - "Implement centralized typography system across UI"</w:t>
      </w:r>
    </w:p>
    <w:p>
      <w:pPr>
        <w:pStyle w:val="ListBullet"/>
      </w:pPr>
      <w:r>
        <w:t>**Messages:** 11</w:t>
      </w:r>
    </w:p>
    <w:p>
      <w:pPr>
        <w:pStyle w:val="ListBullet"/>
      </w:pPr>
      <w:r>
        <w:t>**Branch:** fix/styling</w:t>
      </w:r>
    </w:p>
    <w:p>
      <w:pPr>
        <w:pStyle w:val="ListBullet"/>
      </w:pPr>
      <w:r>
        <w:t>**Key Activities:**</w:t>
      </w:r>
    </w:p>
    <w:p>
      <w:pPr>
        <w:pStyle w:val="ListBullet2"/>
      </w:pPr>
      <w:r>
        <w:t>Added centralized typography variables</w:t>
      </w:r>
    </w:p>
    <w:p>
      <w:pPr>
        <w:pStyle w:val="ListBullet2"/>
      </w:pPr>
      <w:r>
        <w:t>Created 8 text size levels (10px to 22px)</w:t>
      </w:r>
    </w:p>
    <w:p>
      <w:pPr>
        <w:pStyle w:val="ListBullet2"/>
      </w:pPr>
      <w:r>
        <w:t>Applied consistent text styling across components</w:t>
      </w:r>
    </w:p>
    <w:p>
      <w:r>
        <w:rPr>
          <w:b/>
        </w:rPr>
        <w:t>Plan Created:</w:t>
      </w:r>
      <w:r>
        <w:t xml:space="preserve"> </w:t>
      </w:r>
      <w:r>
        <w:rPr>
          <w:rFonts w:ascii="Consolas" w:hAnsi="Consolas"/>
          <w:sz w:val="20"/>
        </w:rPr>
        <w:t>synthetic-mapping-meerkat.md</w:t>
      </w:r>
    </w:p>
    <w:p>
      <w:pPr>
        <w:pStyle w:val="ListBullet"/>
      </w:pPr>
      <w:r>
        <w:t>Typography System Consolidation Plan</w:t>
      </w:r>
    </w:p>
    <w:p>
      <w:pPr>
        <w:pStyle w:val="Heading3"/>
      </w:pPr>
      <w:r>
        <w:t>January 28, 2026</w:t>
      </w:r>
    </w:p>
    <w:p>
      <w:r>
        <w:rPr>
          <w:b/>
        </w:rPr>
        <w:t>Session:</w:t>
      </w:r>
      <w:r>
        <w:t xml:space="preserve"> </w:t>
      </w:r>
      <w:r>
        <w:rPr>
          <w:rFonts w:ascii="Consolas" w:hAnsi="Consolas"/>
          <w:sz w:val="20"/>
        </w:rPr>
        <w:t>dc2fd1c6</w:t>
      </w:r>
      <w:r>
        <w:t xml:space="preserve"> - "Annotation System Overhaul: UI/UX"</w:t>
      </w:r>
    </w:p>
    <w:p>
      <w:pPr>
        <w:pStyle w:val="ListBullet"/>
      </w:pPr>
      <w:r>
        <w:t>**Messages:** 29</w:t>
      </w:r>
    </w:p>
    <w:p>
      <w:pPr>
        <w:pStyle w:val="ListBullet"/>
      </w:pPr>
      <w:r>
        <w:t>**Branch:** lorenzo-branch</w:t>
      </w:r>
    </w:p>
    <w:p>
      <w:pPr>
        <w:pStyle w:val="ListBullet"/>
      </w:pPr>
      <w:r>
        <w:t>**Key Activities:**</w:t>
      </w:r>
    </w:p>
    <w:p>
      <w:pPr>
        <w:pStyle w:val="ListBullet2"/>
      </w:pPr>
      <w:r>
        <w:t>Redesigned annotation system UI</w:t>
      </w:r>
    </w:p>
    <w:p>
      <w:pPr>
        <w:pStyle w:val="ListBullet2"/>
      </w:pPr>
      <w:r>
        <w:t>Improved dropdown menus</w:t>
      </w:r>
    </w:p>
    <w:p>
      <w:pPr>
        <w:pStyle w:val="ListBullet2"/>
      </w:pPr>
      <w:r>
        <w:t>Enhanced filter functionality</w:t>
      </w:r>
    </w:p>
    <w:p>
      <w:r>
        <w:rPr>
          <w:b/>
        </w:rPr>
        <w:t>Session:</w:t>
      </w:r>
      <w:r>
        <w:t xml:space="preserve"> </w:t>
      </w:r>
      <w:r>
        <w:rPr>
          <w:rFonts w:ascii="Consolas" w:hAnsi="Consolas"/>
          <w:sz w:val="20"/>
        </w:rPr>
        <w:t>836cc29c</w:t>
      </w:r>
      <w:r>
        <w:t xml:space="preserve"> - "Annotation System: Dropdown, Filter, Import/Export"</w:t>
      </w:r>
    </w:p>
    <w:p>
      <w:pPr>
        <w:pStyle w:val="ListBullet"/>
      </w:pPr>
      <w:r>
        <w:t>**Messages:** 42</w:t>
      </w:r>
    </w:p>
    <w:p>
      <w:pPr>
        <w:pStyle w:val="ListBullet"/>
      </w:pPr>
      <w:r>
        <w:t>**Branch:** lorenzo-branch</w:t>
      </w:r>
    </w:p>
    <w:p>
      <w:pPr>
        <w:pStyle w:val="ListBullet"/>
      </w:pPr>
      <w:r>
        <w:t>**Key Activities:**</w:t>
      </w:r>
    </w:p>
    <w:p>
      <w:pPr>
        <w:pStyle w:val="ListBullet2"/>
      </w:pPr>
      <w:r>
        <w:t>Added annotation import/export (JSON format)</w:t>
      </w:r>
    </w:p>
    <w:p>
      <w:pPr>
        <w:pStyle w:val="ListBullet2"/>
      </w:pPr>
      <w:r>
        <w:t>Implemented selection filtering</w:t>
      </w:r>
    </w:p>
    <w:p>
      <w:pPr>
        <w:pStyle w:val="ListBullet2"/>
      </w:pPr>
      <w:r>
        <w:t>Improved toolbar dropdown UX</w:t>
      </w:r>
    </w:p>
    <w:p>
      <w:r>
        <w:rPr>
          <w:b/>
        </w:rPr>
        <w:t>Plan Created:</w:t>
      </w:r>
      <w:r>
        <w:t xml:space="preserve"> </w:t>
      </w:r>
      <w:r>
        <w:rPr>
          <w:rFonts w:ascii="Consolas" w:hAnsi="Consolas"/>
          <w:sz w:val="20"/>
        </w:rPr>
        <w:t>mossy-moseying-finch.md</w:t>
      </w:r>
    </w:p>
    <w:p>
      <w:pPr>
        <w:pStyle w:val="ListBullet"/>
      </w:pPr>
      <w:r>
        <w:t>Annotation System Enhancement Plan</w:t>
      </w:r>
    </w:p>
    <w:p>
      <w:r>
        <w:rPr>
          <w:b/>
        </w:rPr>
        <w:t>Session:</w:t>
      </w:r>
      <w:r>
        <w:t xml:space="preserve"> </w:t>
      </w:r>
      <w:r>
        <w:rPr>
          <w:rFonts w:ascii="Consolas" w:hAnsi="Consolas"/>
          <w:sz w:val="20"/>
        </w:rPr>
        <w:t>0e98e1ae</w:t>
      </w:r>
      <w:r>
        <w:t xml:space="preserve"> - "Origin Filter Fix &amp; Import Enhancement"</w:t>
      </w:r>
    </w:p>
    <w:p>
      <w:pPr>
        <w:pStyle w:val="ListBullet"/>
      </w:pPr>
      <w:r>
        <w:t>**Messages:** 57</w:t>
      </w:r>
    </w:p>
    <w:p>
      <w:pPr>
        <w:pStyle w:val="ListBullet"/>
      </w:pPr>
      <w:r>
        <w:t>**Branch:** lorenzo-branch</w:t>
      </w:r>
    </w:p>
    <w:p>
      <w:pPr>
        <w:pStyle w:val="ListBullet"/>
      </w:pPr>
      <w:r>
        <w:t>**Key Activities:**</w:t>
      </w:r>
    </w:p>
    <w:p>
      <w:pPr>
        <w:pStyle w:val="ListBullet2"/>
      </w:pPr>
      <w:r>
        <w:t>Fixed origin filter selection bug</w:t>
      </w:r>
    </w:p>
    <w:p>
      <w:pPr>
        <w:pStyle w:val="ListBullet2"/>
      </w:pPr>
      <w:r>
        <w:t>Enhanced import with preview</w:t>
      </w:r>
    </w:p>
    <w:p>
      <w:pPr>
        <w:pStyle w:val="ListBullet2"/>
      </w:pPr>
      <w:r>
        <w:t>Added batch unlock functionality</w:t>
      </w:r>
    </w:p>
    <w:p>
      <w:pPr>
        <w:pStyle w:val="ListBullet2"/>
      </w:pPr>
      <w:r>
        <w:t>Improved duplicate detection</w:t>
      </w:r>
    </w:p>
    <w:p>
      <w:r>
        <w:rPr>
          <w:b/>
        </w:rPr>
        <w:t>Commits:</w:t>
      </w:r>
    </w:p>
    <w:p>
      <w:pPr>
        <w:pStyle w:val="Code"/>
      </w:pPr>
      <w:r>
        <w:t>d8978e2 Add annotation import/export and fix origin filter selection</w:t>
      </w:r>
    </w:p>
    <w:p>
      <w:pPr>
        <w:pStyle w:val="Code"/>
      </w:pPr>
      <w:r>
        <w:t>3f55c50 Add batch unlock and improve import duplicate detection</w:t>
      </w:r>
    </w:p>
    <w:p>
      <w:r>
        <w:rPr>
          <w:b/>
        </w:rPr>
        <w:t>Session:</w:t>
      </w:r>
      <w:r>
        <w:t xml:space="preserve"> </w:t>
      </w:r>
      <w:r>
        <w:rPr>
          <w:rFonts w:ascii="Consolas" w:hAnsi="Consolas"/>
          <w:sz w:val="20"/>
        </w:rPr>
        <w:t>dc405a15</w:t>
      </w:r>
      <w:r>
        <w:t xml:space="preserve"> - "CUDA bugfix + YOLO detector implementation"</w:t>
      </w:r>
    </w:p>
    <w:p>
      <w:pPr>
        <w:pStyle w:val="ListBullet"/>
      </w:pPr>
      <w:r>
        <w:t>**Messages:** 58</w:t>
      </w:r>
    </w:p>
    <w:p>
      <w:pPr>
        <w:pStyle w:val="ListBullet"/>
      </w:pPr>
      <w:r>
        <w:t>**Branch:** lorenzo-branch</w:t>
      </w:r>
    </w:p>
    <w:p>
      <w:pPr>
        <w:pStyle w:val="ListBullet"/>
      </w:pPr>
      <w:r>
        <w:t>**Key Activities:**</w:t>
      </w:r>
    </w:p>
    <w:p>
      <w:pPr>
        <w:pStyle w:val="ListBullet2"/>
      </w:pPr>
      <w:r>
        <w:t>Fixed silent CUDA initialization failures</w:t>
      </w:r>
    </w:p>
    <w:p>
      <w:pPr>
        <w:pStyle w:val="ListBullet2"/>
      </w:pPr>
      <w:r>
        <w:t>Added CUDA toolkit auto-detection</w:t>
      </w:r>
    </w:p>
    <w:p>
      <w:pPr>
        <w:pStyle w:val="ListBullet2"/>
      </w:pPr>
      <w:r>
        <w:t>Improved GPU fallback messaging</w:t>
      </w:r>
    </w:p>
    <w:p>
      <w:pPr>
        <w:pStyle w:val="ListBullet2"/>
      </w:pPr>
      <w:r>
        <w:t>Started YOLO detection training implementation</w:t>
      </w:r>
    </w:p>
    <w:p>
      <w:r>
        <w:rPr>
          <w:b/>
        </w:rPr>
        <w:t>Commits:</w:t>
      </w:r>
    </w:p>
    <w:p>
      <w:pPr>
        <w:pStyle w:val="Code"/>
      </w:pPr>
      <w:r>
        <w:t>8fec929 Add CUDA toolkit detection and improve GPU fallback messaging</w:t>
      </w:r>
    </w:p>
    <w:p>
      <w:pPr>
        <w:pStyle w:val="Code"/>
      </w:pPr>
      <w:r>
        <w:t>2e7612c Fix silent CUDA/GPU initialization failures in production mode</w:t>
      </w:r>
    </w:p>
    <w:p>
      <w:r>
        <w:rPr>
          <w:b/>
        </w:rPr>
        <w:t>Session:</w:t>
      </w:r>
      <w:r>
        <w:t xml:space="preserve"> </w:t>
      </w:r>
      <w:r>
        <w:rPr>
          <w:rFonts w:ascii="Consolas" w:hAnsi="Consolas"/>
          <w:sz w:val="20"/>
        </w:rPr>
        <w:t>383312ce</w:t>
      </w:r>
      <w:r>
        <w:t xml:space="preserve"> - "YOLO detection training UI integration plan"</w:t>
      </w:r>
    </w:p>
    <w:p>
      <w:pPr>
        <w:pStyle w:val="ListBullet"/>
      </w:pPr>
      <w:r>
        <w:t>**Messages:** 23</w:t>
      </w:r>
    </w:p>
    <w:p>
      <w:pPr>
        <w:pStyle w:val="ListBullet"/>
      </w:pPr>
      <w:r>
        <w:t>**Branch:** lorenzo-branch</w:t>
      </w:r>
    </w:p>
    <w:p>
      <w:pPr>
        <w:pStyle w:val="ListBullet"/>
      </w:pPr>
      <w:r>
        <w:t>**Activities:** Planned YOLO detection training integration</w:t>
      </w:r>
    </w:p>
    <w:p>
      <w:r>
        <w:rPr>
          <w:b/>
        </w:rPr>
        <w:t>Session:</w:t>
      </w:r>
      <w:r>
        <w:t xml:space="preserve"> </w:t>
      </w:r>
      <w:r>
        <w:rPr>
          <w:rFonts w:ascii="Consolas" w:hAnsi="Consolas"/>
          <w:sz w:val="20"/>
        </w:rPr>
        <w:t>8f8a702b</w:t>
      </w:r>
      <w:r>
        <w:t xml:space="preserve"> - "Design Guidelines Document Creation"</w:t>
      </w:r>
    </w:p>
    <w:p>
      <w:pPr>
        <w:pStyle w:val="ListBullet"/>
      </w:pPr>
      <w:r>
        <w:t>**Messages:** 13</w:t>
      </w:r>
    </w:p>
    <w:p>
      <w:pPr>
        <w:pStyle w:val="ListBullet"/>
      </w:pPr>
      <w:r>
        <w:t>**Branch:** lorenzo-branch</w:t>
      </w:r>
    </w:p>
    <w:p>
      <w:pPr>
        <w:pStyle w:val="ListBullet"/>
      </w:pPr>
      <w:r>
        <w:t>**Key Activities:**</w:t>
      </w:r>
    </w:p>
    <w:p>
      <w:pPr>
        <w:pStyle w:val="ListBullet2"/>
      </w:pPr>
      <w:r>
        <w:t>Created comprehensive UI design guidelines</w:t>
      </w:r>
    </w:p>
    <w:p>
      <w:pPr>
        <w:pStyle w:val="ListBullet2"/>
      </w:pPr>
      <w:r>
        <w:t>Documented color system, typography, spacing</w:t>
      </w:r>
    </w:p>
    <w:p>
      <w:pPr>
        <w:pStyle w:val="ListBullet2"/>
      </w:pPr>
      <w:r>
        <w:t>Added component specifications</w:t>
      </w:r>
    </w:p>
    <w:p>
      <w:r>
        <w:rPr>
          <w:b/>
        </w:rPr>
        <w:t>Commits:</w:t>
      </w:r>
    </w:p>
    <w:p>
      <w:pPr>
        <w:pStyle w:val="Code"/>
      </w:pPr>
      <w:r>
        <w:t>f4171bf Add comprehensive UI design guidelines document</w:t>
      </w:r>
    </w:p>
    <w:p>
      <w:pPr>
        <w:pStyle w:val="Heading3"/>
      </w:pPr>
      <w:r>
        <w:t>January 29, 2026</w:t>
      </w:r>
    </w:p>
    <w:p>
      <w:r>
        <w:rPr>
          <w:b/>
        </w:rPr>
        <w:t>Session:</w:t>
      </w:r>
      <w:r>
        <w:t xml:space="preserve"> </w:t>
      </w:r>
      <w:r>
        <w:rPr>
          <w:rFonts w:ascii="Consolas" w:hAnsi="Consolas"/>
          <w:sz w:val="20"/>
        </w:rPr>
        <w:t>9e520aa2</w:t>
      </w:r>
      <w:r>
        <w:t xml:space="preserve"> - "YOLO Detection Training UI, Tiling, Resume Feature"</w:t>
      </w:r>
    </w:p>
    <w:p>
      <w:pPr>
        <w:pStyle w:val="ListBullet"/>
      </w:pPr>
      <w:r>
        <w:t>**Messages:** 37</w:t>
      </w:r>
    </w:p>
    <w:p>
      <w:pPr>
        <w:pStyle w:val="ListBullet"/>
      </w:pPr>
      <w:r>
        <w:t>**Branch:** lorenzo-branch</w:t>
      </w:r>
    </w:p>
    <w:p>
      <w:pPr>
        <w:pStyle w:val="ListBullet"/>
      </w:pPr>
      <w:r>
        <w:t>**Key Activities:**</w:t>
      </w:r>
    </w:p>
    <w:p>
      <w:pPr>
        <w:pStyle w:val="ListBullet2"/>
      </w:pPr>
      <w:r>
        <w:t>Implemented YOLO detection training dialog</w:t>
      </w:r>
    </w:p>
    <w:p>
      <w:pPr>
        <w:pStyle w:val="ListBullet2"/>
      </w:pPr>
      <w:r>
        <w:t>Added tiled inference for large images</w:t>
      </w:r>
    </w:p>
    <w:p>
      <w:pPr>
        <w:pStyle w:val="ListBullet2"/>
      </w:pPr>
      <w:r>
        <w:t>Implemented resume training from checkpoint</w:t>
      </w:r>
    </w:p>
    <w:p>
      <w:pPr>
        <w:pStyle w:val="ListBullet2"/>
      </w:pPr>
      <w:r>
        <w:t>Added SSE progress streaming</w:t>
      </w:r>
    </w:p>
    <w:p>
      <w:r>
        <w:rPr>
          <w:b/>
        </w:rPr>
        <w:t>Commits:</w:t>
      </w:r>
    </w:p>
    <w:p>
      <w:pPr>
        <w:pStyle w:val="Code"/>
      </w:pPr>
      <w:r>
        <w:t>3a306b6 Add YOLO detection training with resume capability</w:t>
      </w:r>
    </w:p>
    <w:p>
      <w:r>
        <w:rPr>
          <w:b/>
        </w:rPr>
        <w:t>Session:</w:t>
      </w:r>
      <w:r>
        <w:t xml:space="preserve"> </w:t>
      </w:r>
      <w:r>
        <w:rPr>
          <w:rFonts w:ascii="Consolas" w:hAnsi="Consolas"/>
          <w:sz w:val="20"/>
        </w:rPr>
        <w:t>e97669ab</w:t>
      </w:r>
      <w:r>
        <w:t xml:space="preserve"> - "Duplicate detection for all annotation routes"</w:t>
      </w:r>
    </w:p>
    <w:p>
      <w:pPr>
        <w:pStyle w:val="ListBullet"/>
      </w:pPr>
      <w:r>
        <w:t>**Messages:** 18</w:t>
      </w:r>
    </w:p>
    <w:p>
      <w:pPr>
        <w:pStyle w:val="ListBullet"/>
      </w:pPr>
      <w:r>
        <w:t>**Branch:** lorenzo-branch</w:t>
      </w:r>
    </w:p>
    <w:p>
      <w:pPr>
        <w:pStyle w:val="ListBullet"/>
      </w:pPr>
      <w:r>
        <w:t>**Key Activities:**</w:t>
      </w:r>
    </w:p>
    <w:p>
      <w:pPr>
        <w:pStyle w:val="ListBullet2"/>
      </w:pPr>
      <w:r>
        <w:t>Added duplicate detection for all annotation methods</w:t>
      </w:r>
    </w:p>
    <w:p>
      <w:pPr>
        <w:pStyle w:val="ListBullet2"/>
      </w:pPr>
      <w:r>
        <w:t>Created DuplicateDetectionDialog component</w:t>
      </w:r>
    </w:p>
    <w:p>
      <w:pPr>
        <w:pStyle w:val="ListBullet2"/>
      </w:pPr>
      <w:r>
        <w:t>Implemented comparison report for duplicates</w:t>
      </w:r>
    </w:p>
    <w:p>
      <w:r>
        <w:rPr>
          <w:b/>
        </w:rPr>
        <w:t>Session:</w:t>
      </w:r>
      <w:r>
        <w:t xml:space="preserve"> </w:t>
      </w:r>
      <w:r>
        <w:rPr>
          <w:rFonts w:ascii="Consolas" w:hAnsi="Consolas"/>
          <w:sz w:val="20"/>
        </w:rPr>
        <w:t>06e633bb</w:t>
      </w:r>
      <w:r>
        <w:t xml:space="preserve"> (Current)</w:t>
      </w:r>
    </w:p>
    <w:p>
      <w:pPr>
        <w:pStyle w:val="ListBullet"/>
      </w:pPr>
      <w:r>
        <w:t>**Messages:** Ongoing</w:t>
      </w:r>
    </w:p>
    <w:p>
      <w:pPr>
        <w:pStyle w:val="ListBullet"/>
      </w:pPr>
      <w:r>
        <w:t>**Branch:** lorenzo-branch</w:t>
      </w:r>
    </w:p>
    <w:p>
      <w:pPr>
        <w:pStyle w:val="ListBullet"/>
      </w:pPr>
      <w:r>
        <w:t>**Key Activities:**</w:t>
      </w:r>
    </w:p>
    <w:p>
      <w:pPr>
        <w:pStyle w:val="ListBullet2"/>
      </w:pPr>
      <w:r>
        <w:t>Fixed Windows resume training deadlock</w:t>
      </w:r>
    </w:p>
    <w:p>
      <w:pPr>
        <w:pStyle w:val="ListBullet2"/>
      </w:pPr>
      <w:r>
        <w:t>Creating placement documentation</w:t>
      </w:r>
    </w:p>
    <w:p>
      <w:r>
        <w:rPr>
          <w:b/>
        </w:rPr>
        <w:t>Commits:</w:t>
      </w:r>
    </w:p>
    <w:p>
      <w:pPr>
        <w:pStyle w:val="Code"/>
      </w:pPr>
      <w:r>
        <w:t>9eddece Fix resume training deadlock on Windows</w:t>
      </w:r>
    </w:p>
    <w:p>
      <w:pPr>
        <w:pStyle w:val="Code"/>
      </w:pPr>
      <w:r>
        <w:t>28d38c7 Merge bugfix/cuda-detection-production into lorenzo-branch</w:t>
      </w:r>
    </w:p>
    <w:p>
      <w:r>
        <w:t>__________________________________________________</w:t>
      </w:r>
    </w:p>
    <w:p>
      <w:pPr>
        <w:pStyle w:val="Heading2"/>
      </w:pPr>
      <w:r>
        <w:t>3.6 Key Milestones Timeline</w:t>
      </w:r>
    </w:p>
    <w:p>
      <w:pPr>
        <w:pStyle w:val="Code"/>
      </w:pPr>
      <w:r>
        <w:t>Jan 12  ─────── Initial commit</w:t>
      </w:r>
    </w:p>
    <w:p>
      <w:pPr>
        <w:pStyle w:val="Code"/>
      </w:pPr>
      <w:r>
        <w:t xml:space="preserve">    │</w:t>
      </w:r>
    </w:p>
    <w:p>
      <w:pPr>
        <w:pStyle w:val="Code"/>
      </w:pPr>
      <w:r>
        <w:t>Jan 13  ─────── v1.0 - Basic labeling functionality</w:t>
      </w:r>
    </w:p>
    <w:p>
      <w:pPr>
        <w:pStyle w:val="Code"/>
      </w:pPr>
      <w:r>
        <w:t xml:space="preserve">    │           - Circle, rectangle, linear shapes</w:t>
      </w:r>
    </w:p>
    <w:p>
      <w:pPr>
        <w:pStyle w:val="Code"/>
      </w:pPr>
      <w:r>
        <w:t xml:space="preserve">    │           - FOL file format</w:t>
      </w:r>
    </w:p>
    <w:p>
      <w:pPr>
        <w:pStyle w:val="Code"/>
      </w:pPr>
      <w:r>
        <w:t xml:space="preserve">    │           - Auto-updates</w:t>
      </w:r>
    </w:p>
    <w:p>
      <w:pPr>
        <w:pStyle w:val="Code"/>
      </w:pPr>
      <w:r>
        <w:t xml:space="preserve">    │</w:t>
      </w:r>
    </w:p>
    <w:p>
      <w:pPr>
        <w:pStyle w:val="Code"/>
      </w:pPr>
      <w:r>
        <w:t>Jan 20  ─────── Multi-selection &amp; download features</w:t>
      </w:r>
    </w:p>
    <w:p>
      <w:pPr>
        <w:pStyle w:val="Code"/>
      </w:pPr>
      <w:r>
        <w:t xml:space="preserve">    │           - Marquee/lasso selection</w:t>
      </w:r>
    </w:p>
    <w:p>
      <w:pPr>
        <w:pStyle w:val="Code"/>
      </w:pPr>
      <w:r>
        <w:t xml:space="preserve">    │           - Image extraction</w:t>
      </w:r>
    </w:p>
    <w:p>
      <w:pPr>
        <w:pStyle w:val="Code"/>
      </w:pPr>
      <w:r>
        <w:t xml:space="preserve">    │</w:t>
      </w:r>
    </w:p>
    <w:p>
      <w:pPr>
        <w:pStyle w:val="Code"/>
      </w:pPr>
      <w:r>
        <w:t>Jan 21  ─────── v1.4.0 - v1.4.11</w:t>
      </w:r>
    </w:p>
    <w:p>
      <w:pPr>
        <w:pStyle w:val="Code"/>
      </w:pPr>
      <w:r>
        <w:t xml:space="preserve">    │           - BLOB detection</w:t>
      </w:r>
    </w:p>
    <w:p>
      <w:pPr>
        <w:pStyle w:val="Code"/>
      </w:pPr>
      <w:r>
        <w:t xml:space="preserve">    │           - Theme customization</w:t>
      </w:r>
    </w:p>
    <w:p>
      <w:pPr>
        <w:pStyle w:val="Code"/>
      </w:pPr>
      <w:r>
        <w:t xml:space="preserve">    │           - Zoom improvements</w:t>
      </w:r>
    </w:p>
    <w:p>
      <w:pPr>
        <w:pStyle w:val="Code"/>
      </w:pPr>
      <w:r>
        <w:t xml:space="preserve">    │</w:t>
      </w:r>
    </w:p>
    <w:p>
      <w:pPr>
        <w:pStyle w:val="Code"/>
      </w:pPr>
      <w:r>
        <w:t>Jan 22  ─────── macOS signing &amp; notarization</w:t>
      </w:r>
    </w:p>
    <w:p>
      <w:pPr>
        <w:pStyle w:val="Code"/>
      </w:pPr>
      <w:r>
        <w:t xml:space="preserve">    │</w:t>
      </w:r>
    </w:p>
    <w:p>
      <w:pPr>
        <w:pStyle w:val="Code"/>
      </w:pPr>
      <w:r>
        <w:t>Jan 26  ─────── GPU acceleration</w:t>
      </w:r>
    </w:p>
    <w:p>
      <w:pPr>
        <w:pStyle w:val="Code"/>
      </w:pPr>
      <w:r>
        <w:t xml:space="preserve">    │           - CUDA support</w:t>
      </w:r>
    </w:p>
    <w:p>
      <w:pPr>
        <w:pStyle w:val="Code"/>
      </w:pPr>
      <w:r>
        <w:t xml:space="preserve">    │           - Metal support</w:t>
      </w:r>
    </w:p>
    <w:p>
      <w:pPr>
        <w:pStyle w:val="Code"/>
      </w:pPr>
      <w:r>
        <w:t xml:space="preserve">    │           - FastAPI migration</w:t>
      </w:r>
    </w:p>
    <w:p>
      <w:pPr>
        <w:pStyle w:val="Code"/>
      </w:pPr>
      <w:r>
        <w:t xml:space="preserve">    │</w:t>
      </w:r>
    </w:p>
    <w:p>
      <w:pPr>
        <w:pStyle w:val="Code"/>
      </w:pPr>
      <w:r>
        <w:t>Jan 27  ─────── v1.5.0 - v1.6.0</w:t>
      </w:r>
    </w:p>
    <w:p>
      <w:pPr>
        <w:pStyle w:val="Code"/>
      </w:pPr>
      <w:r>
        <w:t xml:space="preserve">    │           - YOLO keypoint training</w:t>
      </w:r>
    </w:p>
    <w:p>
      <w:pPr>
        <w:pStyle w:val="Code"/>
      </w:pPr>
      <w:r>
        <w:t xml:space="preserve">    │           - Follicle origin annotation</w:t>
      </w:r>
    </w:p>
    <w:p>
      <w:pPr>
        <w:pStyle w:val="Code"/>
      </w:pPr>
      <w:r>
        <w:t xml:space="preserve">    │           - Typography system</w:t>
      </w:r>
    </w:p>
    <w:p>
      <w:pPr>
        <w:pStyle w:val="Code"/>
      </w:pPr>
      <w:r>
        <w:t xml:space="preserve">    │</w:t>
      </w:r>
    </w:p>
    <w:p>
      <w:pPr>
        <w:pStyle w:val="Code"/>
      </w:pPr>
      <w:r>
        <w:t>Jan 28  ─────── v2.0.0 - v2.0.2</w:t>
      </w:r>
    </w:p>
    <w:p>
      <w:pPr>
        <w:pStyle w:val="Code"/>
      </w:pPr>
      <w:r>
        <w:t xml:space="preserve">    │           - Annotation import/export</w:t>
      </w:r>
    </w:p>
    <w:p>
      <w:pPr>
        <w:pStyle w:val="Code"/>
      </w:pPr>
      <w:r>
        <w:t xml:space="preserve">    │           - YOLO detection training</w:t>
      </w:r>
    </w:p>
    <w:p>
      <w:pPr>
        <w:pStyle w:val="Code"/>
      </w:pPr>
      <w:r>
        <w:t xml:space="preserve">    │           - UI polish</w:t>
      </w:r>
    </w:p>
    <w:p>
      <w:pPr>
        <w:pStyle w:val="Code"/>
      </w:pPr>
      <w:r>
        <w:t xml:space="preserve">    │</w:t>
      </w:r>
    </w:p>
    <w:p>
      <w:pPr>
        <w:pStyle w:val="Code"/>
      </w:pPr>
      <w:r>
        <w:t>Jan 29  ─────── Current</w:t>
      </w:r>
    </w:p>
    <w:p>
      <w:pPr>
        <w:pStyle w:val="Code"/>
      </w:pPr>
      <w:r>
        <w:t xml:space="preserve">            - Resume training</w:t>
      </w:r>
    </w:p>
    <w:p>
      <w:pPr>
        <w:pStyle w:val="Code"/>
      </w:pPr>
      <w:r>
        <w:t xml:space="preserve">            - Duplicate detection</w:t>
      </w:r>
    </w:p>
    <w:p>
      <w:pPr>
        <w:pStyle w:val="Code"/>
      </w:pPr>
      <w:r>
        <w:t xml:space="preserve">            - Documentation</w:t>
      </w:r>
    </w:p>
    <w:p>
      <w:r>
        <w:t>__________________________________________________</w:t>
      </w:r>
    </w:p>
    <w:p>
      <w:pPr>
        <w:pStyle w:val="Heading2"/>
      </w:pPr>
      <w:r>
        <w:t>3.7 Session Summary by Feature Area</w:t>
      </w:r>
    </w:p>
    <w:p>
      <w:pPr>
        <w:pStyle w:val="Heading3"/>
      </w:pPr>
      <w:r>
        <w:t>Annotation System Sessions</w:t>
      </w:r>
    </w:p>
    <w:p>
      <w:pPr>
        <w:pStyle w:val="ListBullet"/>
      </w:pPr>
      <w:r>
        <w:t>`accbf41f`: UI refinement, shapes</w:t>
      </w:r>
    </w:p>
    <w:p>
      <w:pPr>
        <w:pStyle w:val="ListBullet"/>
      </w:pPr>
      <w:r>
        <w:t>`836cc29c`: Import/export</w:t>
      </w:r>
    </w:p>
    <w:p>
      <w:pPr>
        <w:pStyle w:val="ListBullet"/>
      </w:pPr>
      <w:r>
        <w:t>`0e98e1ae`: Origin filter, batch operations</w:t>
      </w:r>
    </w:p>
    <w:p>
      <w:pPr>
        <w:pStyle w:val="Heading3"/>
      </w:pPr>
      <w:r>
        <w:t>Detection Algorithm Sessions</w:t>
      </w:r>
    </w:p>
    <w:p>
      <w:pPr>
        <w:pStyle w:val="ListBullet"/>
      </w:pPr>
      <w:r>
        <w:t>`d88dda42`: Initial BLOB detection</w:t>
      </w:r>
    </w:p>
    <w:p>
      <w:pPr>
        <w:pStyle w:val="ListBullet"/>
      </w:pPr>
      <w:r>
        <w:t>`540cd728`: Detection improvements</w:t>
      </w:r>
    </w:p>
    <w:p>
      <w:pPr>
        <w:pStyle w:val="ListBullet"/>
      </w:pPr>
      <w:r>
        <w:t>`0e3aa62d`: GPU acceleration</w:t>
      </w:r>
    </w:p>
    <w:p>
      <w:pPr>
        <w:pStyle w:val="ListBullet"/>
      </w:pPr>
      <w:r>
        <w:t>`92277e12`: YOLO keypoint</w:t>
      </w:r>
    </w:p>
    <w:p>
      <w:pPr>
        <w:pStyle w:val="ListBullet"/>
      </w:pPr>
      <w:r>
        <w:t>`dc405a15`: YOLO detection</w:t>
      </w:r>
    </w:p>
    <w:p>
      <w:pPr>
        <w:pStyle w:val="Heading3"/>
      </w:pPr>
      <w:r>
        <w:t>UI/UX Sessions</w:t>
      </w:r>
    </w:p>
    <w:p>
      <w:pPr>
        <w:pStyle w:val="ListBullet"/>
      </w:pPr>
      <w:r>
        <w:t>`5711d641`: Theme system</w:t>
      </w:r>
    </w:p>
    <w:p>
      <w:pPr>
        <w:pStyle w:val="ListBullet"/>
      </w:pPr>
      <w:r>
        <w:t>`4835410e`: Styling consistency</w:t>
      </w:r>
    </w:p>
    <w:p>
      <w:pPr>
        <w:pStyle w:val="ListBullet"/>
      </w:pPr>
      <w:r>
        <w:t>`ccc811b3`: Typography</w:t>
      </w:r>
    </w:p>
    <w:p>
      <w:pPr>
        <w:pStyle w:val="ListBullet"/>
      </w:pPr>
      <w:r>
        <w:t>`8f8a702b`: Design guidelines</w:t>
      </w:r>
    </w:p>
    <w:p>
      <w:pPr>
        <w:pStyle w:val="Heading3"/>
      </w:pPr>
      <w:r>
        <w:t>Platform/Build Sessions</w:t>
      </w:r>
    </w:p>
    <w:p>
      <w:pPr>
        <w:pStyle w:val="ListBullet"/>
      </w:pPr>
      <w:r>
        <w:t>`12130c95`: Auto-updates, file association</w:t>
      </w:r>
    </w:p>
    <w:p>
      <w:pPr>
        <w:pStyle w:val="ListBullet"/>
      </w:pPr>
      <w:r>
        <w:t>`24e4253d`: macOS signing</w:t>
      </w:r>
    </w:p>
    <w:p>
      <w:pPr>
        <w:pStyle w:val="ListBullet"/>
      </w:pPr>
      <w:r>
        <w:t>`1b5b6c5d`: GPU package installation</w:t>
      </w:r>
    </w:p>
    <w:p>
      <w:pPr>
        <w:pStyle w:val="Heading1"/>
      </w:pPr>
      <w:r>
        <w:t>Chapter 4: Features Implemented</w:t>
      </w:r>
    </w:p>
    <w:p>
      <w:r>
        <w:t>This chapter provides detailed documentation of all features implemented during the placement period.</w:t>
      </w:r>
    </w:p>
    <w:p>
      <w:pPr>
        <w:pStyle w:val="Heading2"/>
      </w:pPr>
      <w:r>
        <w:t>4.1 Core Annotation Features</w:t>
      </w:r>
    </w:p>
    <w:p>
      <w:pPr>
        <w:pStyle w:val="Heading3"/>
      </w:pPr>
      <w:r>
        <w:t>4.1.1 Annotation Shapes</w:t>
      </w:r>
    </w:p>
    <w:p>
      <w:r>
        <w:t>The application supports three distinct annotation shape types, each optimized for different follicle morphologies.</w:t>
      </w:r>
    </w:p>
    <w:p>
      <w:pPr>
        <w:pStyle w:val="Heading4"/>
      </w:pPr>
      <w:r>
        <w:t>Circle</w:t>
      </w:r>
    </w:p>
    <w:p>
      <w:pPr>
        <w:pStyle w:val="ListBullet"/>
      </w:pPr>
      <w:r>
        <w:t>**Use Case:** Round, well-defined follicles</w:t>
      </w:r>
    </w:p>
    <w:p>
      <w:pPr>
        <w:pStyle w:val="ListBullet"/>
      </w:pPr>
      <w:r>
        <w:t>**Parameters:** Center point (cx, cy), Radius (r)</w:t>
      </w:r>
    </w:p>
    <w:p>
      <w:pPr>
        <w:pStyle w:val="ListBullet"/>
      </w:pPr>
      <w:r>
        <w:t>**Creation:** Click to set center, drag to set radius</w:t>
      </w:r>
    </w:p>
    <w:p>
      <w:pPr>
        <w:pStyle w:val="ListBullet"/>
      </w:pPr>
      <w:r>
        <w:t>**Display:** Filled circle with optional label</w:t>
      </w:r>
    </w:p>
    <w:p>
      <w:pPr>
        <w:pStyle w:val="Code"/>
      </w:pPr>
      <w:r>
        <w:t>interface CircleFollicle {</w:t>
      </w:r>
    </w:p>
    <w:p>
      <w:pPr>
        <w:pStyle w:val="Code"/>
      </w:pPr>
      <w:r>
        <w:t xml:space="preserve">  id: string;</w:t>
      </w:r>
    </w:p>
    <w:p>
      <w:pPr>
        <w:pStyle w:val="Code"/>
      </w:pPr>
      <w:r>
        <w:t xml:space="preserve">  type: 'circle';</w:t>
      </w:r>
    </w:p>
    <w:p>
      <w:pPr>
        <w:pStyle w:val="Code"/>
      </w:pPr>
      <w:r>
        <w:t xml:space="preserve">  cx: number;</w:t>
      </w:r>
    </w:p>
    <w:p>
      <w:pPr>
        <w:pStyle w:val="Code"/>
      </w:pPr>
      <w:r>
        <w:t xml:space="preserve">  cy: number;</w:t>
      </w:r>
    </w:p>
    <w:p>
      <w:pPr>
        <w:pStyle w:val="Code"/>
      </w:pPr>
      <w:r>
        <w:t xml:space="preserve">  r: number;</w:t>
      </w:r>
    </w:p>
    <w:p>
      <w:pPr>
        <w:pStyle w:val="Code"/>
      </w:pPr>
      <w:r>
        <w:t xml:space="preserve">  color?: string;</w:t>
      </w:r>
    </w:p>
    <w:p>
      <w:pPr>
        <w:pStyle w:val="Code"/>
      </w:pPr>
      <w:r>
        <w:t xml:space="preserve">  origin?: { x: number; y: number; angle: number };</w:t>
      </w:r>
    </w:p>
    <w:p>
      <w:pPr>
        <w:pStyle w:val="Code"/>
      </w:pPr>
      <w:r>
        <w:t>}</w:t>
      </w:r>
    </w:p>
    <w:p>
      <w:pPr>
        <w:pStyle w:val="Heading4"/>
      </w:pPr>
      <w:r>
        <w:t>Rectangle</w:t>
      </w:r>
    </w:p>
    <w:p>
      <w:pPr>
        <w:pStyle w:val="ListBullet"/>
      </w:pPr>
      <w:r>
        <w:t>**Use Case:** Bounding box annotations, non-circular follicles</w:t>
      </w:r>
    </w:p>
    <w:p>
      <w:pPr>
        <w:pStyle w:val="ListBullet"/>
      </w:pPr>
      <w:r>
        <w:t>**Parameters:** Top-left corner (x, y), Width, Height</w:t>
      </w:r>
    </w:p>
    <w:p>
      <w:pPr>
        <w:pStyle w:val="ListBullet"/>
      </w:pPr>
      <w:r>
        <w:t>**Creation:** Click-drag from corner to corner</w:t>
      </w:r>
    </w:p>
    <w:p>
      <w:pPr>
        <w:pStyle w:val="ListBullet"/>
      </w:pPr>
      <w:r>
        <w:t>**Display:** Filled rectangle with optional label</w:t>
      </w:r>
    </w:p>
    <w:p>
      <w:pPr>
        <w:pStyle w:val="Code"/>
      </w:pPr>
      <w:r>
        <w:t>interface RectangleFollicle {</w:t>
      </w:r>
    </w:p>
    <w:p>
      <w:pPr>
        <w:pStyle w:val="Code"/>
      </w:pPr>
      <w:r>
        <w:t xml:space="preserve">  id: string;</w:t>
      </w:r>
    </w:p>
    <w:p>
      <w:pPr>
        <w:pStyle w:val="Code"/>
      </w:pPr>
      <w:r>
        <w:t xml:space="preserve">  type: 'rectangle';</w:t>
      </w:r>
    </w:p>
    <w:p>
      <w:pPr>
        <w:pStyle w:val="Code"/>
      </w:pPr>
      <w:r>
        <w:t xml:space="preserve">  x: number;</w:t>
      </w:r>
    </w:p>
    <w:p>
      <w:pPr>
        <w:pStyle w:val="Code"/>
      </w:pPr>
      <w:r>
        <w:t xml:space="preserve">  y: number;</w:t>
      </w:r>
    </w:p>
    <w:p>
      <w:pPr>
        <w:pStyle w:val="Code"/>
      </w:pPr>
      <w:r>
        <w:t xml:space="preserve">  width: number;</w:t>
      </w:r>
    </w:p>
    <w:p>
      <w:pPr>
        <w:pStyle w:val="Code"/>
      </w:pPr>
      <w:r>
        <w:t xml:space="preserve">  height: number;</w:t>
      </w:r>
    </w:p>
    <w:p>
      <w:pPr>
        <w:pStyle w:val="Code"/>
      </w:pPr>
      <w:r>
        <w:t xml:space="preserve">  color?: string;</w:t>
      </w:r>
    </w:p>
    <w:p>
      <w:pPr>
        <w:pStyle w:val="Code"/>
      </w:pPr>
      <w:r>
        <w:t xml:space="preserve">  origin?: { x: number; y: number; angle: number };</w:t>
      </w:r>
    </w:p>
    <w:p>
      <w:pPr>
        <w:pStyle w:val="Code"/>
      </w:pPr>
      <w:r>
        <w:t>}</w:t>
      </w:r>
    </w:p>
    <w:p>
      <w:pPr>
        <w:pStyle w:val="Heading4"/>
      </w:pPr>
      <w:r>
        <w:t>Linear (Oriented Box)</w:t>
      </w:r>
    </w:p>
    <w:p>
      <w:pPr>
        <w:pStyle w:val="ListBullet"/>
      </w:pPr>
      <w:r>
        <w:t>**Use Case:** Hair follicles with clear orientation</w:t>
      </w:r>
    </w:p>
    <w:p>
      <w:pPr>
        <w:pStyle w:val="ListBullet"/>
      </w:pPr>
      <w:r>
        <w:t>**Parameters:** Center (cx, cy), Length, Width, Angle</w:t>
      </w:r>
    </w:p>
    <w:p>
      <w:pPr>
        <w:pStyle w:val="ListBullet"/>
      </w:pPr>
      <w:r>
        <w:t>**Creation:** Click to set start, drag to set end, then drag to set width</w:t>
      </w:r>
    </w:p>
    <w:p>
      <w:pPr>
        <w:pStyle w:val="ListBullet"/>
      </w:pPr>
      <w:r>
        <w:t>**Display:** Rotated rectangle with centerline indicator</w:t>
      </w:r>
    </w:p>
    <w:p>
      <w:pPr>
        <w:pStyle w:val="Code"/>
      </w:pPr>
      <w:r>
        <w:t>interface LinearFollicle {</w:t>
      </w:r>
    </w:p>
    <w:p>
      <w:pPr>
        <w:pStyle w:val="Code"/>
      </w:pPr>
      <w:r>
        <w:t xml:space="preserve">  id: string;</w:t>
      </w:r>
    </w:p>
    <w:p>
      <w:pPr>
        <w:pStyle w:val="Code"/>
      </w:pPr>
      <w:r>
        <w:t xml:space="preserve">  type: 'linear';</w:t>
      </w:r>
    </w:p>
    <w:p>
      <w:pPr>
        <w:pStyle w:val="Code"/>
      </w:pPr>
      <w:r>
        <w:t xml:space="preserve">  cx: number;</w:t>
      </w:r>
    </w:p>
    <w:p>
      <w:pPr>
        <w:pStyle w:val="Code"/>
      </w:pPr>
      <w:r>
        <w:t xml:space="preserve">  cy: number;</w:t>
      </w:r>
    </w:p>
    <w:p>
      <w:pPr>
        <w:pStyle w:val="Code"/>
      </w:pPr>
      <w:r>
        <w:t xml:space="preserve">  length: number;</w:t>
      </w:r>
    </w:p>
    <w:p>
      <w:pPr>
        <w:pStyle w:val="Code"/>
      </w:pPr>
      <w:r>
        <w:t xml:space="preserve">  width: number;</w:t>
      </w:r>
    </w:p>
    <w:p>
      <w:pPr>
        <w:pStyle w:val="Code"/>
      </w:pPr>
      <w:r>
        <w:t xml:space="preserve">  angle: number;  // radians</w:t>
      </w:r>
    </w:p>
    <w:p>
      <w:pPr>
        <w:pStyle w:val="Code"/>
      </w:pPr>
      <w:r>
        <w:t xml:space="preserve">  color?: string;</w:t>
      </w:r>
    </w:p>
    <w:p>
      <w:pPr>
        <w:pStyle w:val="Code"/>
      </w:pPr>
      <w:r>
        <w:t xml:space="preserve">  origin?: { x: number; y: number; angle: number };</w:t>
      </w:r>
    </w:p>
    <w:p>
      <w:pPr>
        <w:pStyle w:val="Code"/>
      </w:pPr>
      <w:r>
        <w:t>}</w:t>
      </w:r>
    </w:p>
    <w:p>
      <w:pPr>
        <w:pStyle w:val="Heading3"/>
      </w:pPr>
      <w:r>
        <w:t>4.1.2 Follicle Origin Annotation</w:t>
      </w:r>
    </w:p>
    <w:p>
      <w:r>
        <w:t>A unique feature that marks the entry point and growth direction of each follicle.</w:t>
      </w:r>
    </w:p>
    <w:p>
      <w:r>
        <w:rPr>
          <w:b/>
        </w:rPr>
        <w:t>Purpose:</w:t>
      </w:r>
    </w:p>
    <w:p>
      <w:pPr>
        <w:pStyle w:val="ListBullet"/>
      </w:pPr>
      <w:r>
        <w:t>Track where follicles emerge from the skin</w:t>
      </w:r>
    </w:p>
    <w:p>
      <w:pPr>
        <w:pStyle w:val="ListBullet"/>
      </w:pPr>
      <w:r>
        <w:t>Predict growth direction for analysis</w:t>
      </w:r>
    </w:p>
    <w:p>
      <w:pPr>
        <w:pStyle w:val="ListBullet"/>
      </w:pPr>
      <w:r>
        <w:t>Enable keypoint-based ML detection</w:t>
      </w:r>
    </w:p>
    <w:p>
      <w:r>
        <w:rPr>
          <w:b/>
        </w:rPr>
        <w:t>Data Structure:</w:t>
      </w:r>
    </w:p>
    <w:p>
      <w:pPr>
        <w:pStyle w:val="Code"/>
      </w:pPr>
      <w:r>
        <w:t>interface FollicleOrigin {</w:t>
      </w:r>
    </w:p>
    <w:p>
      <w:pPr>
        <w:pStyle w:val="Code"/>
      </w:pPr>
      <w:r>
        <w:t xml:space="preserve">  x: number;      // Origin point x-coordinate</w:t>
      </w:r>
    </w:p>
    <w:p>
      <w:pPr>
        <w:pStyle w:val="Code"/>
      </w:pPr>
      <w:r>
        <w:t xml:space="preserve">  y: number;      // Origin point y-coordinate</w:t>
      </w:r>
    </w:p>
    <w:p>
      <w:pPr>
        <w:pStyle w:val="Code"/>
      </w:pPr>
      <w:r>
        <w:t xml:space="preserve">  angle: number;  // Growth direction in radians</w:t>
      </w:r>
    </w:p>
    <w:p>
      <w:pPr>
        <w:pStyle w:val="Code"/>
      </w:pPr>
      <w:r>
        <w:t>}</w:t>
      </w:r>
    </w:p>
    <w:p>
      <w:r>
        <w:rPr>
          <w:b/>
        </w:rPr>
        <w:t>UI Flow:</w:t>
      </w:r>
    </w:p>
    <w:p>
      <w:pPr>
        <w:pStyle w:val="ListNumber"/>
      </w:pPr>
      <w:r>
        <w:t>Select follicle(s) to annotate</w:t>
      </w:r>
    </w:p>
    <w:p>
      <w:pPr>
        <w:pStyle w:val="ListNumber"/>
      </w:pPr>
      <w:r>
        <w:t>Open Follicle Origin dialog</w:t>
      </w:r>
    </w:p>
    <w:p>
      <w:pPr>
        <w:pStyle w:val="ListNumber"/>
      </w:pPr>
      <w:r>
        <w:t>Click on follicle edge to mark origin</w:t>
      </w:r>
    </w:p>
    <w:p>
      <w:pPr>
        <w:pStyle w:val="ListNumber"/>
      </w:pPr>
      <w:r>
        <w:t>System automatically calculates direction vector</w:t>
      </w:r>
    </w:p>
    <w:p>
      <w:pPr>
        <w:pStyle w:val="Heading3"/>
      </w:pPr>
      <w:r>
        <w:t>4.1.3 Selection Tools</w:t>
      </w:r>
    </w:p>
    <w:p>
      <w:pPr>
        <w:pStyle w:val="Heading4"/>
      </w:pPr>
      <w:r>
        <w:t>Single Selection</w:t>
      </w:r>
    </w:p>
    <w:p>
      <w:pPr>
        <w:pStyle w:val="ListBullet"/>
      </w:pPr>
      <w:r>
        <w:t>Click on annotation to select</w:t>
      </w:r>
    </w:p>
    <w:p>
      <w:pPr>
        <w:pStyle w:val="ListBullet"/>
      </w:pPr>
      <w:r>
        <w:t>Shift+click for additive selection</w:t>
      </w:r>
    </w:p>
    <w:p>
      <w:pPr>
        <w:pStyle w:val="Heading4"/>
      </w:pPr>
      <w:r>
        <w:t>Marquee Selection</w:t>
      </w:r>
    </w:p>
    <w:p>
      <w:pPr>
        <w:pStyle w:val="ListBullet"/>
      </w:pPr>
      <w:r>
        <w:t>Click and drag to create rectangular selection area</w:t>
      </w:r>
    </w:p>
    <w:p>
      <w:pPr>
        <w:pStyle w:val="ListBullet"/>
      </w:pPr>
      <w:r>
        <w:t>All annotations within the box are selected</w:t>
      </w:r>
    </w:p>
    <w:p>
      <w:pPr>
        <w:pStyle w:val="Heading4"/>
      </w:pPr>
      <w:r>
        <w:t>Lasso Selection</w:t>
      </w:r>
    </w:p>
    <w:p>
      <w:pPr>
        <w:pStyle w:val="ListBullet"/>
      </w:pPr>
      <w:r>
        <w:t>Freeform polygon selection</w:t>
      </w:r>
    </w:p>
    <w:p>
      <w:pPr>
        <w:pStyle w:val="ListBullet"/>
      </w:pPr>
      <w:r>
        <w:t>Click to add points, close to complete</w:t>
      </w:r>
    </w:p>
    <w:p>
      <w:pPr>
        <w:pStyle w:val="Heading4"/>
      </w:pPr>
      <w:r>
        <w:t>Selection Filtering</w:t>
      </w:r>
    </w:p>
    <w:p>
      <w:pPr>
        <w:pStyle w:val="ListBullet"/>
      </w:pPr>
      <w:r>
        <w:t>Filter by shape type (Circle, Rectangle, Linear)</w:t>
      </w:r>
    </w:p>
    <w:p>
      <w:pPr>
        <w:pStyle w:val="ListBullet"/>
      </w:pPr>
      <w:r>
        <w:t>Filter by origin status (With Origin, Without Origin)</w:t>
      </w:r>
    </w:p>
    <w:p>
      <w:pPr>
        <w:pStyle w:val="ListBullet"/>
      </w:pPr>
      <w:r>
        <w:t>Filter by selection state</w:t>
      </w:r>
    </w:p>
    <w:p>
      <w:pPr>
        <w:pStyle w:val="Heading3"/>
      </w:pPr>
      <w:r>
        <w:t>4.1.4 Undo/Redo System</w:t>
      </w:r>
    </w:p>
    <w:p>
      <w:r>
        <w:t>Implemented using Zundo middleware for Zustand:</w:t>
      </w:r>
    </w:p>
    <w:p>
      <w:pPr>
        <w:pStyle w:val="ListBullet"/>
      </w:pPr>
      <w:r>
        <w:t>**History Depth:** 50 levels</w:t>
      </w:r>
    </w:p>
    <w:p>
      <w:pPr>
        <w:pStyle w:val="ListBullet"/>
      </w:pPr>
      <w:r>
        <w:t>**Tracked Actions:** Add, delete, modify annotations</w:t>
      </w:r>
    </w:p>
    <w:p>
      <w:pPr>
        <w:pStyle w:val="ListBullet"/>
      </w:pPr>
      <w:r>
        <w:t>**Keyboard Shortcuts:** Ctrl+Z (Undo), Ctrl+Shift+Z (Redo)</w:t>
      </w:r>
    </w:p>
    <w:p>
      <w:r>
        <w:t>__________________________________________________</w:t>
      </w:r>
    </w:p>
    <w:p>
      <w:pPr>
        <w:pStyle w:val="Heading2"/>
      </w:pPr>
      <w:r>
        <w:t>4.2 Detection Algorithms</w:t>
      </w:r>
    </w:p>
    <w:p>
      <w:pPr>
        <w:pStyle w:val="Heading3"/>
      </w:pPr>
      <w:r>
        <w:t>4.2.1 BLOB Detection (OpenCV-based)</w:t>
      </w:r>
    </w:p>
    <w:p>
      <w:r>
        <w:t>A computer vision approach using OpenCV's SimpleBlobDetector.</w:t>
      </w:r>
    </w:p>
    <w:p>
      <w:r>
        <w:rPr>
          <w:b/>
        </w:rPr>
        <w:t>Pipeline:</w:t>
      </w:r>
    </w:p>
    <w:p>
      <w:pPr>
        <w:pStyle w:val="Code"/>
      </w:pPr>
      <w:r>
        <w:t>Image → Grayscale → CLAHE → Gaussian Blur → Morphological Opening → BLOB Detection → NMS → Results</w:t>
      </w:r>
    </w:p>
    <w:p>
      <w:r>
        <w:rPr>
          <w:b/>
        </w:rPr>
        <w:t>Configurable Parameters: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Default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minThreshold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Start of threshold range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10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maxThreshold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End of threshold range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200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thresholdStep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Increment between thresholds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10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minWidth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Minimum blob width (px)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10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maxWidth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Maximum blob width (px)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200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minAspectRatio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Minimum width/height ratio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0.3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maxAspectRatio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Maximum width/height ratio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3.0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filterByCircularity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Enable circularity filter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true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minCircularity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Minimum circularity (0-1)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0.3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filterByConvexity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Enable convexity filter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true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minConvexity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Minimum convexity (0-1)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0.7</w:t>
            </w:r>
          </w:p>
        </w:tc>
      </w:tr>
    </w:tbl>
    <w:p/>
    <w:p>
      <w:r>
        <w:rPr>
          <w:b/>
        </w:rPr>
        <w:t>Preprocessing Options: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Option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CLAHE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Contrast Limited Adaptive Histogram Equalization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clipLimit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CLAHE contrast limit (1-4)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tileGridSize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CLAHE tile grid size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Gaussian Blur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Noise reduction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kernelSize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Blur kernel size (odd numbers)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Morphological Opening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Remove small noise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morphKernelSize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Morphology kernel size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morphIterations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Number of iterations</w:t>
            </w:r>
          </w:p>
        </w:tc>
      </w:tr>
    </w:tbl>
    <w:p/>
    <w:p>
      <w:pPr>
        <w:pStyle w:val="Heading3"/>
      </w:pPr>
      <w:r>
        <w:t>4.2.2 Learned Detection</w:t>
      </w:r>
    </w:p>
    <w:p>
      <w:r>
        <w:t>Learns detection parameters from user-selected examples.</w:t>
      </w:r>
    </w:p>
    <w:p>
      <w:r>
        <w:rPr>
          <w:b/>
        </w:rPr>
        <w:t>How It Works:</w:t>
      </w:r>
    </w:p>
    <w:p>
      <w:pPr>
        <w:pStyle w:val="ListNumber"/>
      </w:pPr>
      <w:r>
        <w:t>User selects 3+ manually annotated follicles</w:t>
      </w:r>
    </w:p>
    <w:p>
      <w:pPr>
        <w:pStyle w:val="ListNumber"/>
      </w:pPr>
      <w:r>
        <w:t>System calculates statistics:</w:t>
      </w:r>
    </w:p>
    <w:p>
      <w:pPr>
        <w:pStyle w:val="ListBullet2"/>
      </w:pPr>
      <w:r>
        <w:t>Mean/min/max width and height</w:t>
      </w:r>
    </w:p>
    <w:p>
      <w:pPr>
        <w:pStyle w:val="ListBullet2"/>
      </w:pPr>
      <w:r>
        <w:t>Mean intensity (for dark/light detection)</w:t>
      </w:r>
    </w:p>
    <w:p>
      <w:pPr>
        <w:pStyle w:val="ListBullet2"/>
      </w:pPr>
      <w:r>
        <w:t>Aspect ratio range</w:t>
      </w:r>
    </w:p>
    <w:p>
      <w:pPr>
        <w:pStyle w:val="ListNumber"/>
      </w:pPr>
      <w:r>
        <w:t>Parameters automatically adjusted with tolerance</w:t>
      </w:r>
    </w:p>
    <w:p>
      <w:pPr>
        <w:pStyle w:val="ListNumber"/>
      </w:pPr>
      <w:r>
        <w:t>Detection runs with learned parameters</w:t>
      </w:r>
    </w:p>
    <w:p>
      <w:r>
        <w:rPr>
          <w:b/>
        </w:rPr>
        <w:t>Benefits:</w:t>
      </w:r>
    </w:p>
    <w:p>
      <w:pPr>
        <w:pStyle w:val="ListBullet"/>
      </w:pPr>
      <w:r>
        <w:t>Adapts to specific image characteristics</w:t>
      </w:r>
    </w:p>
    <w:p>
      <w:pPr>
        <w:pStyle w:val="ListBullet"/>
      </w:pPr>
      <w:r>
        <w:t>No manual parameter tuning required</w:t>
      </w:r>
    </w:p>
    <w:p>
      <w:pPr>
        <w:pStyle w:val="ListBullet"/>
      </w:pPr>
      <w:r>
        <w:t>Handles varying follicle sizes</w:t>
      </w:r>
    </w:p>
    <w:p>
      <w:pPr>
        <w:pStyle w:val="Heading3"/>
      </w:pPr>
      <w:r>
        <w:t>4.2.3 YOLO11 Detection</w:t>
      </w:r>
    </w:p>
    <w:p>
      <w:r>
        <w:t>Deep learning-based object detection using Ultralytics YOLO11.</w:t>
      </w:r>
    </w:p>
    <w:p>
      <w:r>
        <w:rPr>
          <w:b/>
        </w:rPr>
        <w:t>Training Features:</w:t>
      </w:r>
    </w:p>
    <w:p>
      <w:pPr>
        <w:pStyle w:val="ListBullet"/>
      </w:pPr>
      <w:r>
        <w:t>Custom dataset generation from annotations</w:t>
      </w:r>
    </w:p>
    <w:p>
      <w:pPr>
        <w:pStyle w:val="ListBullet"/>
      </w:pPr>
      <w:r>
        <w:t>Configurable epochs, batch size, image size</w:t>
      </w:r>
    </w:p>
    <w:p>
      <w:pPr>
        <w:pStyle w:val="ListBullet"/>
      </w:pPr>
      <w:r>
        <w:t>GPU acceleration (CUDA/MPS)</w:t>
      </w:r>
    </w:p>
    <w:p>
      <w:pPr>
        <w:pStyle w:val="ListBullet"/>
      </w:pPr>
      <w:r>
        <w:t>Resume training from checkpoint</w:t>
      </w:r>
    </w:p>
    <w:p>
      <w:pPr>
        <w:pStyle w:val="ListBullet"/>
      </w:pPr>
      <w:r>
        <w:t>Real-time training progress (loss, mAP metrics)</w:t>
      </w:r>
    </w:p>
    <w:p>
      <w:r>
        <w:rPr>
          <w:b/>
        </w:rPr>
        <w:t>Training Configuration:</w:t>
      </w:r>
    </w:p>
    <w:p>
      <w:pPr>
        <w:pStyle w:val="Code"/>
      </w:pPr>
      <w:r>
        <w:t>epochs: 100          # Training iterations</w:t>
      </w:r>
    </w:p>
    <w:p>
      <w:pPr>
        <w:pStyle w:val="Code"/>
      </w:pPr>
      <w:r>
        <w:t>batch: 16            # Batch size</w:t>
      </w:r>
    </w:p>
    <w:p>
      <w:pPr>
        <w:pStyle w:val="Code"/>
      </w:pPr>
      <w:r>
        <w:t>imgsz: 640           # Image size</w:t>
      </w:r>
    </w:p>
    <w:p>
      <w:pPr>
        <w:pStyle w:val="Code"/>
      </w:pPr>
      <w:r>
        <w:t>device: cuda/mps/cpu # Compute device</w:t>
      </w:r>
    </w:p>
    <w:p>
      <w:pPr>
        <w:pStyle w:val="Code"/>
      </w:pPr>
      <w:r>
        <w:t>patience: 50         # Early stopping patience</w:t>
      </w:r>
    </w:p>
    <w:p>
      <w:r>
        <w:rPr>
          <w:b/>
        </w:rPr>
        <w:t>Inference Features:</w:t>
      </w:r>
    </w:p>
    <w:p>
      <w:pPr>
        <w:pStyle w:val="ListBullet"/>
      </w:pPr>
      <w:r>
        <w:t>Tiled inference for large images (configurable overlap)</w:t>
      </w:r>
    </w:p>
    <w:p>
      <w:pPr>
        <w:pStyle w:val="ListBullet"/>
      </w:pPr>
      <w:r>
        <w:t>Confidence threshold adjustment</w:t>
      </w:r>
    </w:p>
    <w:p>
      <w:pPr>
        <w:pStyle w:val="ListBullet"/>
      </w:pPr>
      <w:r>
        <w:t>NMS for overlapping detections</w:t>
      </w:r>
    </w:p>
    <w:p>
      <w:pPr>
        <w:pStyle w:val="ListBullet"/>
      </w:pPr>
      <w:r>
        <w:t>Batch processing support</w:t>
      </w:r>
    </w:p>
    <w:p>
      <w:pPr>
        <w:pStyle w:val="Heading3"/>
      </w:pPr>
      <w:r>
        <w:t>4.2.4 YOLO Keypoint Detection</w:t>
      </w:r>
    </w:p>
    <w:p>
      <w:r>
        <w:t>Predicts follicle entry point and growth direction.</w:t>
      </w:r>
    </w:p>
    <w:p>
      <w:r>
        <w:rPr>
          <w:b/>
        </w:rPr>
        <w:t>Output:</w:t>
      </w:r>
    </w:p>
    <w:p>
      <w:pPr>
        <w:pStyle w:val="ListBullet"/>
      </w:pPr>
      <w:r>
        <w:t>Follicle bounding box</w:t>
      </w:r>
    </w:p>
    <w:p>
      <w:pPr>
        <w:pStyle w:val="ListBullet"/>
      </w:pPr>
      <w:r>
        <w:t>Origin keypoint (x, y)</w:t>
      </w:r>
    </w:p>
    <w:p>
      <w:pPr>
        <w:pStyle w:val="ListBullet"/>
      </w:pPr>
      <w:r>
        <w:t>Direction vector (angle)</w:t>
      </w:r>
    </w:p>
    <w:p>
      <w:r>
        <w:rPr>
          <w:b/>
        </w:rPr>
        <w:t>Use Cases:</w:t>
      </w:r>
    </w:p>
    <w:p>
      <w:pPr>
        <w:pStyle w:val="ListBullet"/>
      </w:pPr>
      <w:r>
        <w:t>Automated origin annotation</w:t>
      </w:r>
    </w:p>
    <w:p>
      <w:pPr>
        <w:pStyle w:val="ListBullet"/>
      </w:pPr>
      <w:r>
        <w:t>Growth pattern analysis</w:t>
      </w:r>
    </w:p>
    <w:p>
      <w:pPr>
        <w:pStyle w:val="ListBullet"/>
      </w:pPr>
      <w:r>
        <w:t>Direction-based filtering</w:t>
      </w:r>
    </w:p>
    <w:p>
      <w:r>
        <w:t>__________________________________________________</w:t>
      </w:r>
    </w:p>
    <w:p>
      <w:pPr>
        <w:pStyle w:val="Heading2"/>
      </w:pPr>
      <w:r>
        <w:t>4.3 GPU Acceleration</w:t>
      </w:r>
    </w:p>
    <w:p>
      <w:pPr>
        <w:pStyle w:val="Heading3"/>
      </w:pPr>
      <w:r>
        <w:t>4.3.1 NVIDIA CUDA Support</w:t>
      </w:r>
    </w:p>
    <w:p>
      <w:r>
        <w:rPr>
          <w:b/>
        </w:rPr>
        <w:t>Requirements:</w:t>
      </w:r>
    </w:p>
    <w:p>
      <w:pPr>
        <w:pStyle w:val="ListBullet"/>
      </w:pPr>
      <w:r>
        <w:t>NVIDIA GPU with CUDA support</w:t>
      </w:r>
    </w:p>
    <w:p>
      <w:pPr>
        <w:pStyle w:val="ListBullet"/>
      </w:pPr>
      <w:r>
        <w:t>CUDA Toolkit (auto-detected)</w:t>
      </w:r>
    </w:p>
    <w:p>
      <w:pPr>
        <w:pStyle w:val="ListBullet"/>
      </w:pPr>
      <w:r>
        <w:t>cupy-cuda12x package</w:t>
      </w:r>
    </w:p>
    <w:p>
      <w:r>
        <w:rPr>
          <w:b/>
        </w:rPr>
        <w:t>Supported Operations:</w:t>
      </w:r>
    </w:p>
    <w:p>
      <w:pPr>
        <w:pStyle w:val="ListBullet"/>
      </w:pPr>
      <w:r>
        <w:t>Image preprocessing (grayscale, CLAHE)</w:t>
      </w:r>
    </w:p>
    <w:p>
      <w:pPr>
        <w:pStyle w:val="ListBullet"/>
      </w:pPr>
      <w:r>
        <w:t>Gaussian blur</w:t>
      </w:r>
    </w:p>
    <w:p>
      <w:pPr>
        <w:pStyle w:val="ListBullet"/>
      </w:pPr>
      <w:r>
        <w:t>Morphological operations</w:t>
      </w:r>
    </w:p>
    <w:p>
      <w:pPr>
        <w:pStyle w:val="ListBullet"/>
      </w:pPr>
      <w:r>
        <w:t>YOLO training and inference</w:t>
      </w:r>
    </w:p>
    <w:p>
      <w:r>
        <w:rPr>
          <w:b/>
        </w:rPr>
        <w:t>Installation:</w:t>
      </w:r>
    </w:p>
    <w:p>
      <w:pPr>
        <w:pStyle w:val="Code"/>
      </w:pPr>
      <w:r>
        <w:t>Detection Settings → GPU Acceleration → Install GPU Packages</w:t>
      </w:r>
    </w:p>
    <w:p>
      <w:pPr>
        <w:pStyle w:val="Heading3"/>
      </w:pPr>
      <w:r>
        <w:t>4.3.2 Apple Metal Support</w:t>
      </w:r>
    </w:p>
    <w:p>
      <w:r>
        <w:rPr>
          <w:b/>
        </w:rPr>
        <w:t>Requirements:</w:t>
      </w:r>
    </w:p>
    <w:p>
      <w:pPr>
        <w:pStyle w:val="ListBullet"/>
      </w:pPr>
      <w:r>
        <w:t>Apple Silicon (M1/M2/M3) or AMD GPU</w:t>
      </w:r>
    </w:p>
    <w:p>
      <w:pPr>
        <w:pStyle w:val="ListBullet"/>
      </w:pPr>
      <w:r>
        <w:t>macOS 12.0+</w:t>
      </w:r>
    </w:p>
    <w:p>
      <w:pPr>
        <w:pStyle w:val="ListBullet"/>
      </w:pPr>
      <w:r>
        <w:t>PyTorch with MPS support</w:t>
      </w:r>
    </w:p>
    <w:p>
      <w:r>
        <w:rPr>
          <w:b/>
        </w:rPr>
        <w:t>Supported Operations:</w:t>
      </w:r>
    </w:p>
    <w:p>
      <w:pPr>
        <w:pStyle w:val="ListBullet"/>
      </w:pPr>
      <w:r>
        <w:t>Image preprocessing via Kornia</w:t>
      </w:r>
    </w:p>
    <w:p>
      <w:pPr>
        <w:pStyle w:val="ListBullet"/>
      </w:pPr>
      <w:r>
        <w:t>YOLO training with MPS device</w:t>
      </w:r>
    </w:p>
    <w:p>
      <w:pPr>
        <w:pStyle w:val="Heading3"/>
      </w:pPr>
      <w:r>
        <w:t>4.3.3 CPU Fallback</w:t>
      </w:r>
    </w:p>
    <w:p>
      <w:r>
        <w:t>Automatic fallback to CPU when:</w:t>
      </w:r>
    </w:p>
    <w:p>
      <w:pPr>
        <w:pStyle w:val="ListBullet"/>
      </w:pPr>
      <w:r>
        <w:t>No compatible GPU detected</w:t>
      </w:r>
    </w:p>
    <w:p>
      <w:pPr>
        <w:pStyle w:val="ListBullet"/>
      </w:pPr>
      <w:r>
        <w:t>GPU packages not installed</w:t>
      </w:r>
    </w:p>
    <w:p>
      <w:pPr>
        <w:pStyle w:val="ListBullet"/>
      </w:pPr>
      <w:r>
        <w:t>GPU initialization fails</w:t>
      </w:r>
    </w:p>
    <w:p>
      <w:r>
        <w:t>__________________________________________________</w:t>
      </w:r>
    </w:p>
    <w:p>
      <w:pPr>
        <w:pStyle w:val="Heading2"/>
      </w:pPr>
      <w:r>
        <w:t>4.4 Multi-Image Project Support</w:t>
      </w:r>
    </w:p>
    <w:p>
      <w:pPr>
        <w:pStyle w:val="Heading3"/>
      </w:pPr>
      <w:r>
        <w:t>4.4.1 Project Structure</w:t>
      </w:r>
    </w:p>
    <w:p>
      <w:pPr>
        <w:pStyle w:val="ListBullet"/>
      </w:pPr>
      <w:r>
        <w:t>Multiple images per project</w:t>
      </w:r>
    </w:p>
    <w:p>
      <w:pPr>
        <w:pStyle w:val="ListBullet"/>
      </w:pPr>
      <w:r>
        <w:t>Per-image viewport (pan, zoom)</w:t>
      </w:r>
    </w:p>
    <w:p>
      <w:pPr>
        <w:pStyle w:val="ListBullet"/>
      </w:pPr>
      <w:r>
        <w:t>Per-image annotation storage</w:t>
      </w:r>
    </w:p>
    <w:p>
      <w:pPr>
        <w:pStyle w:val="ListBullet"/>
      </w:pPr>
      <w:r>
        <w:t>Single `.fol` archive file</w:t>
      </w:r>
    </w:p>
    <w:p>
      <w:pPr>
        <w:pStyle w:val="Heading3"/>
      </w:pPr>
      <w:r>
        <w:t>4.4.2 Image Explorer</w:t>
      </w:r>
    </w:p>
    <w:p>
      <w:pPr>
        <w:pStyle w:val="ListBullet"/>
      </w:pPr>
      <w:r>
        <w:t>Thumbnail list of all images</w:t>
      </w:r>
    </w:p>
    <w:p>
      <w:pPr>
        <w:pStyle w:val="ListBullet"/>
      </w:pPr>
      <w:r>
        <w:t>Click to switch active image</w:t>
      </w:r>
    </w:p>
    <w:p>
      <w:pPr>
        <w:pStyle w:val="ListBullet"/>
      </w:pPr>
      <w:r>
        <w:t>Annotation count per image</w:t>
      </w:r>
    </w:p>
    <w:p>
      <w:pPr>
        <w:pStyle w:val="ListBullet"/>
      </w:pPr>
      <w:r>
        <w:t>Delete image with confirmation</w:t>
      </w:r>
    </w:p>
    <w:p>
      <w:pPr>
        <w:pStyle w:val="Heading3"/>
      </w:pPr>
      <w:r>
        <w:t>4.4.3 Project Persistence</w:t>
      </w:r>
    </w:p>
    <w:p>
      <w:pPr>
        <w:pStyle w:val="ListBullet"/>
      </w:pPr>
      <w:r>
        <w:t>Auto-save on system sleep/suspend</w:t>
      </w:r>
    </w:p>
    <w:p>
      <w:pPr>
        <w:pStyle w:val="ListBullet"/>
      </w:pPr>
      <w:r>
        <w:t>Unsaved changes warning on close</w:t>
      </w:r>
    </w:p>
    <w:p>
      <w:pPr>
        <w:pStyle w:val="ListBullet"/>
      </w:pPr>
      <w:r>
        <w:t>Recent projects tracking (via Electron)</w:t>
      </w:r>
    </w:p>
    <w:p>
      <w:r>
        <w:t>__________________________________________________</w:t>
      </w:r>
    </w:p>
    <w:p>
      <w:pPr>
        <w:pStyle w:val="Heading2"/>
      </w:pPr>
      <w:r>
        <w:t>4.5 Import/Export Capabilities</w:t>
      </w:r>
    </w:p>
    <w:p>
      <w:pPr>
        <w:pStyle w:val="Heading3"/>
      </w:pPr>
      <w:r>
        <w:t>4.5.1 FOL Project Format</w:t>
      </w:r>
    </w:p>
    <w:p>
      <w:r>
        <w:rPr>
          <w:b/>
        </w:rPr>
        <w:t>Version 2.0 Features:</w:t>
      </w:r>
    </w:p>
    <w:p>
      <w:pPr>
        <w:pStyle w:val="ListBullet"/>
      </w:pPr>
      <w:r>
        <w:t>ZIP-based archive</w:t>
      </w:r>
    </w:p>
    <w:p>
      <w:pPr>
        <w:pStyle w:val="ListBullet"/>
      </w:pPr>
      <w:r>
        <w:t>Embedded images</w:t>
      </w:r>
    </w:p>
    <w:p>
      <w:pPr>
        <w:pStyle w:val="ListBullet"/>
      </w:pPr>
      <w:r>
        <w:t>JSON manifest and annotations</w:t>
      </w:r>
    </w:p>
    <w:p>
      <w:pPr>
        <w:pStyle w:val="ListBullet"/>
      </w:pPr>
      <w:r>
        <w:t>Cross-platform compatibility</w:t>
      </w:r>
    </w:p>
    <w:p>
      <w:pPr>
        <w:pStyle w:val="Heading3"/>
      </w:pPr>
      <w:r>
        <w:t>4.5.2 JSON Export/Import</w:t>
      </w:r>
    </w:p>
    <w:p>
      <w:r>
        <w:rPr>
          <w:b/>
        </w:rPr>
        <w:t>Export:</w:t>
      </w:r>
    </w:p>
    <w:p>
      <w:pPr>
        <w:pStyle w:val="ListBullet"/>
      </w:pPr>
      <w:r>
        <w:t>All annotations for current image</w:t>
      </w:r>
    </w:p>
    <w:p>
      <w:pPr>
        <w:pStyle w:val="ListBullet"/>
      </w:pPr>
      <w:r>
        <w:t>Selected annotations only</w:t>
      </w:r>
    </w:p>
    <w:p>
      <w:pPr>
        <w:pStyle w:val="ListBullet"/>
      </w:pPr>
      <w:r>
        <w:t>Full coordinate data</w:t>
      </w:r>
    </w:p>
    <w:p>
      <w:r>
        <w:rPr>
          <w:b/>
        </w:rPr>
        <w:t>Import:</w:t>
      </w:r>
    </w:p>
    <w:p>
      <w:pPr>
        <w:pStyle w:val="ListBullet"/>
      </w:pPr>
      <w:r>
        <w:t>From JSON file</w:t>
      </w:r>
    </w:p>
    <w:p>
      <w:pPr>
        <w:pStyle w:val="ListBullet"/>
      </w:pPr>
      <w:r>
        <w:t>Preview before import</w:t>
      </w:r>
    </w:p>
    <w:p>
      <w:pPr>
        <w:pStyle w:val="ListBullet"/>
      </w:pPr>
      <w:r>
        <w:t>Duplicate detection</w:t>
      </w:r>
    </w:p>
    <w:p>
      <w:pPr>
        <w:pStyle w:val="ListBullet"/>
      </w:pPr>
      <w:r>
        <w:t>Position offset option</w:t>
      </w:r>
    </w:p>
    <w:p>
      <w:pPr>
        <w:pStyle w:val="Heading3"/>
      </w:pPr>
      <w:r>
        <w:t>4.5.3 YOLO Dataset Export</w:t>
      </w:r>
    </w:p>
    <w:p>
      <w:r>
        <w:rPr>
          <w:b/>
        </w:rPr>
        <w:t>Detection Format:</w:t>
      </w:r>
    </w:p>
    <w:p>
      <w:pPr>
        <w:pStyle w:val="Code"/>
      </w:pPr>
      <w:r>
        <w:t>dataset/</w:t>
      </w:r>
    </w:p>
    <w:p>
      <w:pPr>
        <w:pStyle w:val="Code"/>
      </w:pPr>
      <w:r>
        <w:t>├── images/</w:t>
      </w:r>
    </w:p>
    <w:p>
      <w:pPr>
        <w:pStyle w:val="Code"/>
      </w:pPr>
      <w:r>
        <w:t>│   ├── train/</w:t>
      </w:r>
    </w:p>
    <w:p>
      <w:pPr>
        <w:pStyle w:val="Code"/>
      </w:pPr>
      <w:r>
        <w:t>│   └── val/</w:t>
      </w:r>
    </w:p>
    <w:p>
      <w:pPr>
        <w:pStyle w:val="Code"/>
      </w:pPr>
      <w:r>
        <w:t>├── labels/</w:t>
      </w:r>
    </w:p>
    <w:p>
      <w:pPr>
        <w:pStyle w:val="Code"/>
      </w:pPr>
      <w:r>
        <w:t>│   ├── train/</w:t>
      </w:r>
    </w:p>
    <w:p>
      <w:pPr>
        <w:pStyle w:val="Code"/>
      </w:pPr>
      <w:r>
        <w:t>│   └── val/</w:t>
      </w:r>
    </w:p>
    <w:p>
      <w:pPr>
        <w:pStyle w:val="Code"/>
      </w:pPr>
      <w:r>
        <w:t>└── data.yaml</w:t>
      </w:r>
    </w:p>
    <w:p>
      <w:r>
        <w:rPr>
          <w:b/>
        </w:rPr>
        <w:t>Keypoint Format:</w:t>
      </w:r>
    </w:p>
    <w:p>
      <w:pPr>
        <w:pStyle w:val="ListBullet"/>
      </w:pPr>
      <w:r>
        <w:t>Same structure with keypoint annotations</w:t>
      </w:r>
    </w:p>
    <w:p>
      <w:pPr>
        <w:pStyle w:val="ListBullet"/>
      </w:pPr>
      <w:r>
        <w:t>Origin point and direction included</w:t>
      </w:r>
    </w:p>
    <w:p>
      <w:pPr>
        <w:pStyle w:val="Heading3"/>
      </w:pPr>
      <w:r>
        <w:t>4.5.4 CSV Export</w:t>
      </w:r>
    </w:p>
    <w:p>
      <w:r>
        <w:t>Tabular format for spreadsheet analysis:</w:t>
      </w:r>
    </w:p>
    <w:p>
      <w:pPr>
        <w:pStyle w:val="Code"/>
      </w:pPr>
      <w:r>
        <w:t>id,type,x,y,width,height,angle,origin_x,origin_y,origin_angle</w:t>
      </w:r>
    </w:p>
    <w:p>
      <w:pPr>
        <w:pStyle w:val="Heading3"/>
      </w:pPr>
      <w:r>
        <w:t>4.5.5 ONNX Model Export</w:t>
      </w:r>
    </w:p>
    <w:p>
      <w:r>
        <w:t>Export trained YOLO models for external use.</w:t>
      </w:r>
    </w:p>
    <w:p>
      <w:r>
        <w:t>__________________________________________________</w:t>
      </w:r>
    </w:p>
    <w:p>
      <w:pPr>
        <w:pStyle w:val="Heading2"/>
      </w:pPr>
      <w:r>
        <w:t>4.6 UI/UX Features</w:t>
      </w:r>
    </w:p>
    <w:p>
      <w:pPr>
        <w:pStyle w:val="Heading3"/>
      </w:pPr>
      <w:r>
        <w:t>4.6.1 Theme System</w:t>
      </w:r>
    </w:p>
    <w:p>
      <w:r>
        <w:rPr>
          <w:b/>
        </w:rPr>
        <w:t>Backgrounds (8 options):</w:t>
      </w:r>
    </w:p>
    <w:p>
      <w:pPr>
        <w:pStyle w:val="ListBullet"/>
      </w:pPr>
      <w:r>
        <w:t>Default Dark, Charcoal, Midnight, Deep Purple</w:t>
      </w:r>
    </w:p>
    <w:p>
      <w:pPr>
        <w:pStyle w:val="ListBullet"/>
      </w:pPr>
      <w:r>
        <w:t>Light Gray, Paper, Cream, Cool Gray</w:t>
      </w:r>
    </w:p>
    <w:p>
      <w:r>
        <w:rPr>
          <w:b/>
        </w:rPr>
        <w:t>Accent Colors (23 options):</w:t>
      </w:r>
    </w:p>
    <w:p>
      <w:pPr>
        <w:pStyle w:val="ListBullet"/>
      </w:pPr>
      <w:r>
        <w:t>Blues, Greens, Purples, Oranges, Pinks</w:t>
      </w:r>
    </w:p>
    <w:p>
      <w:pPr>
        <w:pStyle w:val="ListBullet"/>
      </w:pPr>
      <w:r>
        <w:t>Each with semantic CSS variables</w:t>
      </w:r>
    </w:p>
    <w:p>
      <w:pPr>
        <w:pStyle w:val="Heading3"/>
      </w:pPr>
      <w:r>
        <w:t>4.6.2 Keyboard Shortcuts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Shortcut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C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Create mode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V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Select mode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H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Pan mode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1-3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Switch shape type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Toggle labels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Toggle shapes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Delete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Delete selected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Ctrl+Z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Undo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Ctrl+Shift+Z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Redo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Ctrl+A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Select all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?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Toggle help panel</w:t>
            </w:r>
          </w:p>
        </w:tc>
      </w:tr>
    </w:tbl>
    <w:p/>
    <w:p>
      <w:pPr>
        <w:pStyle w:val="Heading3"/>
      </w:pPr>
      <w:r>
        <w:t>4.6.3 Canvas Controls</w:t>
      </w:r>
    </w:p>
    <w:p>
      <w:pPr>
        <w:pStyle w:val="ListBullet"/>
      </w:pPr>
      <w:r>
        <w:t>Mouse wheel zoom (centered on cursor)</w:t>
      </w:r>
    </w:p>
    <w:p>
      <w:pPr>
        <w:pStyle w:val="ListBullet"/>
      </w:pPr>
      <w:r>
        <w:t>Middle mouse button pan (any mode)</w:t>
      </w:r>
    </w:p>
    <w:p>
      <w:pPr>
        <w:pStyle w:val="ListBullet"/>
      </w:pPr>
      <w:r>
        <w:t>Right-click context menu</w:t>
      </w:r>
    </w:p>
    <w:p>
      <w:pPr>
        <w:pStyle w:val="ListBullet"/>
      </w:pPr>
      <w:r>
        <w:t>Fit to view button</w:t>
      </w:r>
    </w:p>
    <w:p>
      <w:pPr>
        <w:pStyle w:val="ListBullet"/>
      </w:pPr>
      <w:r>
        <w:t>Zoom percentage display</w:t>
      </w:r>
    </w:p>
    <w:p>
      <w:pPr>
        <w:pStyle w:val="Heading3"/>
      </w:pPr>
      <w:r>
        <w:t>4.6.4 Statistics Panel</w:t>
      </w:r>
    </w:p>
    <w:p>
      <w:r>
        <w:t>Real-time display of:</w:t>
      </w:r>
    </w:p>
    <w:p>
      <w:pPr>
        <w:pStyle w:val="ListBullet"/>
      </w:pPr>
      <w:r>
        <w:t>Total annotation count</w:t>
      </w:r>
    </w:p>
    <w:p>
      <w:pPr>
        <w:pStyle w:val="ListBullet"/>
      </w:pPr>
      <w:r>
        <w:t>Count by shape type</w:t>
      </w:r>
    </w:p>
    <w:p>
      <w:pPr>
        <w:pStyle w:val="ListBullet"/>
      </w:pPr>
      <w:r>
        <w:t>Selection count</w:t>
      </w:r>
    </w:p>
    <w:p>
      <w:pPr>
        <w:pStyle w:val="ListBullet"/>
      </w:pPr>
      <w:r>
        <w:t>Origin annotation percentage</w:t>
      </w:r>
    </w:p>
    <w:p>
      <w:pPr>
        <w:pStyle w:val="Heading3"/>
      </w:pPr>
      <w:r>
        <w:t>4.6.5 Heatmap Overlay</w:t>
      </w:r>
    </w:p>
    <w:p>
      <w:r>
        <w:t>Density visualization showing:</w:t>
      </w:r>
    </w:p>
    <w:p>
      <w:pPr>
        <w:pStyle w:val="ListBullet"/>
      </w:pPr>
      <w:r>
        <w:t>Annotation concentration areas</w:t>
      </w:r>
    </w:p>
    <w:p>
      <w:pPr>
        <w:pStyle w:val="ListBullet"/>
      </w:pPr>
      <w:r>
        <w:t>Color gradient (cool to hot)</w:t>
      </w:r>
    </w:p>
    <w:p>
      <w:pPr>
        <w:pStyle w:val="ListBullet"/>
      </w:pPr>
      <w:r>
        <w:t>Toggle on/off</w:t>
      </w:r>
    </w:p>
    <w:p>
      <w:r>
        <w:t>__________________________________________________</w:t>
      </w:r>
    </w:p>
    <w:p>
      <w:pPr>
        <w:pStyle w:val="Heading2"/>
      </w:pPr>
      <w:r>
        <w:t>4.7 Platform Features</w:t>
      </w:r>
    </w:p>
    <w:p>
      <w:pPr>
        <w:pStyle w:val="Heading3"/>
      </w:pPr>
      <w:r>
        <w:t>4.7.1 Auto-Updates</w:t>
      </w:r>
    </w:p>
    <w:p>
      <w:pPr>
        <w:pStyle w:val="ListBullet"/>
      </w:pPr>
      <w:r>
        <w:t>Check for updates on startup</w:t>
      </w:r>
    </w:p>
    <w:p>
      <w:pPr>
        <w:pStyle w:val="ListBullet"/>
      </w:pPr>
      <w:r>
        <w:t>Manual check via menu</w:t>
      </w:r>
    </w:p>
    <w:p>
      <w:pPr>
        <w:pStyle w:val="ListBullet"/>
      </w:pPr>
      <w:r>
        <w:t>Download progress display</w:t>
      </w:r>
    </w:p>
    <w:p>
      <w:pPr>
        <w:pStyle w:val="ListBullet"/>
      </w:pPr>
      <w:r>
        <w:t>Restart prompt after download</w:t>
      </w:r>
    </w:p>
    <w:p>
      <w:pPr>
        <w:pStyle w:val="ListBullet"/>
      </w:pPr>
      <w:r>
        <w:t>Platform-specific installers</w:t>
      </w:r>
    </w:p>
    <w:p>
      <w:pPr>
        <w:pStyle w:val="Heading3"/>
      </w:pPr>
      <w:r>
        <w:t>4.7.2 File Association</w:t>
      </w:r>
    </w:p>
    <w:p>
      <w:pPr>
        <w:pStyle w:val="ListBullet"/>
      </w:pPr>
      <w:r>
        <w:t>`.fol` files open in Follicle Labeller</w:t>
      </w:r>
    </w:p>
    <w:p>
      <w:pPr>
        <w:pStyle w:val="ListBullet"/>
      </w:pPr>
      <w:r>
        <w:t>Icon displayed in file explorer</w:t>
      </w:r>
    </w:p>
    <w:p>
      <w:pPr>
        <w:pStyle w:val="ListBullet"/>
      </w:pPr>
      <w:r>
        <w:t>Double-click to open projects</w:t>
      </w:r>
    </w:p>
    <w:p>
      <w:pPr>
        <w:pStyle w:val="Heading3"/>
      </w:pPr>
      <w:r>
        <w:t>4.7.3 Native Menus</w:t>
      </w:r>
    </w:p>
    <w:p>
      <w:r>
        <w:t>Full native menu bar with:</w:t>
      </w:r>
    </w:p>
    <w:p>
      <w:pPr>
        <w:pStyle w:val="ListBullet"/>
      </w:pPr>
      <w:r>
        <w:t>File (New, Open, Save, Export)</w:t>
      </w:r>
    </w:p>
    <w:p>
      <w:pPr>
        <w:pStyle w:val="ListBullet"/>
      </w:pPr>
      <w:r>
        <w:t>Edit (Undo, Redo, Select All)</w:t>
      </w:r>
    </w:p>
    <w:p>
      <w:pPr>
        <w:pStyle w:val="ListBullet"/>
      </w:pPr>
      <w:r>
        <w:t>View (Zoom, Fit, Theme)</w:t>
      </w:r>
    </w:p>
    <w:p>
      <w:pPr>
        <w:pStyle w:val="ListBullet"/>
      </w:pPr>
      <w:r>
        <w:t>Help (About, Check Updates)</w:t>
      </w:r>
    </w:p>
    <w:p>
      <w:pPr>
        <w:pStyle w:val="Heading3"/>
      </w:pPr>
      <w:r>
        <w:t>4.7.4 Cross-Platform Builds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Format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Windows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NSIS Installer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Signed (optional)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macOS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DMG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Universal (Intel + Apple Silicon), Notarized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Linux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AppImage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Portable</w:t>
            </w:r>
          </w:p>
        </w:tc>
      </w:tr>
    </w:tbl>
    <w:p/>
    <w:p>
      <w:pPr>
        <w:pStyle w:val="Heading1"/>
      </w:pPr>
      <w:r>
        <w:t>Chapter 5: Challenges and Solutions</w:t>
      </w:r>
    </w:p>
    <w:p>
      <w:r>
        <w:t>This chapter documents the technical challenges encountered during development, the approaches that failed, and the solutions that worked.</w:t>
      </w:r>
    </w:p>
    <w:p>
      <w:pPr>
        <w:pStyle w:val="Heading2"/>
      </w:pPr>
      <w:r>
        <w:t>5.1 Detection Algorithm Challenges</w:t>
      </w:r>
    </w:p>
    <w:p>
      <w:pPr>
        <w:pStyle w:val="Heading3"/>
      </w:pPr>
      <w:r>
        <w:t>5.1.1 TypeScript vs Python BLOB Detection</w:t>
      </w:r>
    </w:p>
    <w:p>
      <w:r>
        <w:rPr>
          <w:b/>
        </w:rPr>
        <w:t>Problem:</w:t>
      </w:r>
    </w:p>
    <w:p>
      <w:r>
        <w:t>Initial BLOB detection was implemented in TypeScript using a JavaScript port of OpenCV. The results were significantly inferior to the Python implementation.</w:t>
      </w:r>
    </w:p>
    <w:p>
      <w:r>
        <w:rPr>
          <w:b/>
        </w:rPr>
        <w:t>Session:</w:t>
      </w:r>
      <w:r>
        <w:t xml:space="preserve"> </w:t>
      </w:r>
      <w:r>
        <w:rPr>
          <w:rFonts w:ascii="Consolas" w:hAnsi="Consolas"/>
          <w:sz w:val="20"/>
        </w:rPr>
        <w:t>a28e6916</w:t>
      </w:r>
      <w:r>
        <w:t xml:space="preserve"> - "Blob detection TypeScript vs Python comparison"</w:t>
      </w:r>
    </w:p>
    <w:p>
      <w:r>
        <w:rPr>
          <w:b/>
        </w:rPr>
        <w:t>Investigation:</w:t>
      </w:r>
    </w:p>
    <w:p>
      <w:pPr>
        <w:pStyle w:val="ListBullet"/>
      </w:pPr>
      <w:r>
        <w:t>Compared detection results between branches</w:t>
      </w:r>
    </w:p>
    <w:p>
      <w:pPr>
        <w:pStyle w:val="ListBullet"/>
      </w:pPr>
      <w:r>
        <w:t>TypeScript implementation produced fewer accurate detections</w:t>
      </w:r>
    </w:p>
    <w:p>
      <w:pPr>
        <w:pStyle w:val="ListBullet"/>
      </w:pPr>
      <w:r>
        <w:t>JavaScript OpenCV lacked advanced preprocessing options</w:t>
      </w:r>
    </w:p>
    <w:p>
      <w:r>
        <w:rPr>
          <w:b/>
        </w:rPr>
        <w:t>Failed Approaches:</w:t>
      </w:r>
    </w:p>
    <w:p>
      <w:pPr>
        <w:pStyle w:val="ListNumber"/>
      </w:pPr>
      <w:r>
        <w:t>Tuning TypeScript parameters extensively</w:t>
      </w:r>
    </w:p>
    <w:p>
      <w:pPr>
        <w:pStyle w:val="ListNumber"/>
      </w:pPr>
      <w:r>
        <w:t>Adding custom preprocessing in JavaScript</w:t>
      </w:r>
    </w:p>
    <w:p>
      <w:r>
        <w:rPr>
          <w:b/>
        </w:rPr>
        <w:t>Solution:</w:t>
      </w:r>
    </w:p>
    <w:p>
      <w:r>
        <w:t>Migrated to Python-based BLOB detection:</w:t>
      </w:r>
    </w:p>
    <w:p>
      <w:pPr>
        <w:pStyle w:val="ListBullet"/>
      </w:pPr>
      <w:r>
        <w:t>Full OpenCV functionality available</w:t>
      </w:r>
    </w:p>
    <w:p>
      <w:pPr>
        <w:pStyle w:val="ListBullet"/>
      </w:pPr>
      <w:r>
        <w:t>Added CLAHE, morphological operations</w:t>
      </w:r>
    </w:p>
    <w:p>
      <w:pPr>
        <w:pStyle w:val="ListBullet"/>
      </w:pPr>
      <w:r>
        <w:t>FastAPI server for HTTP communication</w:t>
      </w:r>
    </w:p>
    <w:p>
      <w:pPr>
        <w:pStyle w:val="ListBullet"/>
      </w:pPr>
      <w:r>
        <w:t>IPC bridge from Electron</w:t>
      </w:r>
    </w:p>
    <w:p>
      <w:r>
        <w:rPr>
          <w:b/>
        </w:rPr>
        <w:t>Commit:</w:t>
      </w:r>
      <w:r>
        <w:t xml:space="preserve"> </w:t>
      </w:r>
      <w:r>
        <w:rPr>
          <w:rFonts w:ascii="Consolas" w:hAnsi="Consolas"/>
          <w:sz w:val="20"/>
        </w:rPr>
        <w:t>bd2360c</w:t>
      </w:r>
      <w:r>
        <w:t xml:space="preserve"> - "Migrate to FastAPI and add shape filter controls"</w:t>
      </w:r>
    </w:p>
    <w:p>
      <w:pPr>
        <w:pStyle w:val="Heading3"/>
      </w:pPr>
      <w:r>
        <w:t>5.1.2 GPU Performance Overhead</w:t>
      </w:r>
    </w:p>
    <w:p>
      <w:r>
        <w:rPr>
          <w:b/>
        </w:rPr>
        <w:t>Problem:</w:t>
      </w:r>
    </w:p>
    <w:p>
      <w:r>
        <w:t>GPU-accelerated image processing was slower than CPU for small operations.</w:t>
      </w:r>
    </w:p>
    <w:p>
      <w:r>
        <w:rPr>
          <w:b/>
        </w:rPr>
        <w:t>Session:</w:t>
      </w:r>
      <w:r>
        <w:t xml:space="preserve"> </w:t>
      </w:r>
      <w:r>
        <w:rPr>
          <w:rFonts w:ascii="Consolas" w:hAnsi="Consolas"/>
          <w:sz w:val="20"/>
        </w:rPr>
        <w:t>c848cfc6</w:t>
      </w:r>
      <w:r>
        <w:t xml:space="preserve"> - "GPU perf optimization &amp; blob detection parallelization"</w:t>
      </w:r>
    </w:p>
    <w:p>
      <w:r>
        <w:rPr>
          <w:b/>
        </w:rPr>
        <w:t>Analysis:</w:t>
      </w:r>
    </w:p>
    <w:p>
      <w:pPr>
        <w:pStyle w:val="Code"/>
      </w:pPr>
      <w:r>
        <w:t>Image size: 7500x10000</w:t>
      </w:r>
    </w:p>
    <w:p>
      <w:pPr>
        <w:pStyle w:val="Code"/>
      </w:pPr>
      <w:r>
        <w:t>- Grayscale: 15ms CPU vs 480ms GPU (32x slower)</w:t>
      </w:r>
    </w:p>
    <w:p>
      <w:pPr>
        <w:pStyle w:val="Code"/>
      </w:pPr>
      <w:r>
        <w:t>- CLAHE: 8ms CPU vs 145ms GPU (18x slower)</w:t>
      </w:r>
    </w:p>
    <w:p>
      <w:r>
        <w:rPr>
          <w:b/>
        </w:rPr>
        <w:t>Root Cause:</w:t>
      </w:r>
    </w:p>
    <w:p>
      <w:pPr>
        <w:pStyle w:val="ListBullet"/>
      </w:pPr>
      <w:r>
        <w:t>GPU memory transfer overhead</w:t>
      </w:r>
    </w:p>
    <w:p>
      <w:pPr>
        <w:pStyle w:val="ListBullet"/>
      </w:pPr>
      <w:r>
        <w:t>Small operation kernel launch overhead</w:t>
      </w:r>
    </w:p>
    <w:p>
      <w:pPr>
        <w:pStyle w:val="ListBullet"/>
      </w:pPr>
      <w:r>
        <w:t>CuPy not optimized for single-image processing</w:t>
      </w:r>
    </w:p>
    <w:p>
      <w:r>
        <w:rPr>
          <w:b/>
        </w:rPr>
        <w:t>Failed Approaches:</w:t>
      </w:r>
    </w:p>
    <w:p>
      <w:pPr>
        <w:pStyle w:val="ListNumber"/>
      </w:pPr>
      <w:r>
        <w:t>Batching operations on GPU</w:t>
      </w:r>
    </w:p>
    <w:p>
      <w:pPr>
        <w:pStyle w:val="ListNumber"/>
      </w:pPr>
      <w:r>
        <w:t>Persistent GPU memory allocation</w:t>
      </w:r>
    </w:p>
    <w:p>
      <w:pPr>
        <w:pStyle w:val="ListNumber"/>
      </w:pPr>
      <w:r>
        <w:t>Custom CUDA kernels</w:t>
      </w:r>
    </w:p>
    <w:p>
      <w:r>
        <w:rPr>
          <w:b/>
        </w:rPr>
        <w:t>Solution:</w:t>
      </w:r>
    </w:p>
    <w:p>
      <w:pPr>
        <w:pStyle w:val="ListBullet"/>
      </w:pPr>
      <w:r>
        <w:t>Kept GPU for YOLO training (large batches benefit)</w:t>
      </w:r>
    </w:p>
    <w:p>
      <w:pPr>
        <w:pStyle w:val="ListBullet"/>
      </w:pPr>
      <w:r>
        <w:t>Used CPU for preprocessing (faster for single images)</w:t>
      </w:r>
    </w:p>
    <w:p>
      <w:pPr>
        <w:pStyle w:val="ListBullet"/>
      </w:pPr>
      <w:r>
        <w:t>Added backend selection UI for user choice</w:t>
      </w:r>
    </w:p>
    <w:p>
      <w:pPr>
        <w:pStyle w:val="ListBullet"/>
      </w:pPr>
      <w:r>
        <w:t>Documented performance characteristics</w:t>
      </w:r>
    </w:p>
    <w:p>
      <w:pPr>
        <w:pStyle w:val="Heading3"/>
      </w:pPr>
      <w:r>
        <w:t>5.1.3 BLOB Detection Parameter Tuning</w:t>
      </w:r>
    </w:p>
    <w:p>
      <w:r>
        <w:rPr>
          <w:b/>
        </w:rPr>
        <w:t>Problem:</w:t>
      </w:r>
    </w:p>
    <w:p>
      <w:r>
        <w:t>Fixed detection parameters worked poorly across different image types.</w:t>
      </w:r>
    </w:p>
    <w:p>
      <w:r>
        <w:rPr>
          <w:b/>
        </w:rPr>
        <w:t>Session:</w:t>
      </w:r>
      <w:r>
        <w:t xml:space="preserve"> </w:t>
      </w:r>
      <w:r>
        <w:rPr>
          <w:rFonts w:ascii="Consolas" w:hAnsi="Consolas"/>
          <w:sz w:val="20"/>
        </w:rPr>
        <w:t>d88dda42</w:t>
      </w:r>
      <w:r>
        <w:t xml:space="preserve"> - "BLOB Detection with Example-Based Learning"</w:t>
      </w:r>
    </w:p>
    <w:p>
      <w:r>
        <w:rPr>
          <w:b/>
        </w:rPr>
        <w:t>Failed Approaches:</w:t>
      </w:r>
    </w:p>
    <w:p>
      <w:pPr>
        <w:pStyle w:val="ListNumber"/>
      </w:pPr>
      <w:r>
        <w:t>Universal "best" parameters</w:t>
      </w:r>
    </w:p>
    <w:p>
      <w:pPr>
        <w:pStyle w:val="ListNumber"/>
      </w:pPr>
      <w:r>
        <w:t>Image histogram-based auto-tuning</w:t>
      </w:r>
    </w:p>
    <w:p>
      <w:r>
        <w:rPr>
          <w:b/>
        </w:rPr>
        <w:t>Solution:</w:t>
      </w:r>
    </w:p>
    <w:p>
      <w:r>
        <w:t>Implemented "Learn from Selection" feature:</w:t>
      </w:r>
    </w:p>
    <w:p>
      <w:pPr>
        <w:pStyle w:val="ListBullet"/>
      </w:pPr>
      <w:r>
        <w:t>User selects 3+ example follicles</w:t>
      </w:r>
    </w:p>
    <w:p>
      <w:pPr>
        <w:pStyle w:val="ListBullet"/>
      </w:pPr>
      <w:r>
        <w:t>System calculates parameter ranges automatically</w:t>
      </w:r>
    </w:p>
    <w:p>
      <w:pPr>
        <w:pStyle w:val="ListBullet"/>
      </w:pPr>
      <w:r>
        <w:t>Tolerance slider for fine-tuning</w:t>
      </w:r>
    </w:p>
    <w:p>
      <w:pPr>
        <w:pStyle w:val="ListBullet"/>
      </w:pPr>
      <w:r>
        <w:t>Statistics display shows learned values</w:t>
      </w:r>
    </w:p>
    <w:p>
      <w:r>
        <w:t>__________________________________________________</w:t>
      </w:r>
    </w:p>
    <w:p>
      <w:pPr>
        <w:pStyle w:val="Heading2"/>
      </w:pPr>
      <w:r>
        <w:t>5.2 Platform-Specific Issues</w:t>
      </w:r>
    </w:p>
    <w:p>
      <w:pPr>
        <w:pStyle w:val="Heading3"/>
      </w:pPr>
      <w:r>
        <w:t>5.2.1 Windows Resume Training Deadlock</w:t>
      </w:r>
    </w:p>
    <w:p>
      <w:r>
        <w:rPr>
          <w:b/>
        </w:rPr>
        <w:t>Problem:</w:t>
      </w:r>
    </w:p>
    <w:p>
      <w:r>
        <w:t>YOLO training would freeze/deadlock when resuming from a checkpoint on Windows.</w:t>
      </w:r>
    </w:p>
    <w:p>
      <w:r>
        <w:rPr>
          <w:b/>
        </w:rPr>
        <w:t>Session:</w:t>
      </w:r>
      <w:r>
        <w:t xml:space="preserve"> Current session (Jan 29, 2026)</w:t>
      </w:r>
    </w:p>
    <w:p>
      <w:r>
        <w:rPr>
          <w:b/>
        </w:rPr>
        <w:t>Error Symptoms:</w:t>
      </w:r>
    </w:p>
    <w:p>
      <w:pPr>
        <w:pStyle w:val="ListBullet"/>
      </w:pPr>
      <w:r>
        <w:t>Training started but no progress</w:t>
      </w:r>
    </w:p>
    <w:p>
      <w:pPr>
        <w:pStyle w:val="ListBullet"/>
      </w:pPr>
      <w:r>
        <w:t>Console showed no output</w:t>
      </w:r>
    </w:p>
    <w:p>
      <w:pPr>
        <w:pStyle w:val="ListBullet"/>
      </w:pPr>
      <w:r>
        <w:t>Application became unresponsive</w:t>
      </w:r>
    </w:p>
    <w:p>
      <w:r>
        <w:rPr>
          <w:b/>
        </w:rPr>
        <w:t>Investigation:</w:t>
      </w:r>
    </w:p>
    <w:p>
      <w:pPr>
        <w:pStyle w:val="ListBullet"/>
      </w:pPr>
      <w:r>
        <w:t>Issue specific to Windows multiprocessing</w:t>
      </w:r>
    </w:p>
    <w:p>
      <w:pPr>
        <w:pStyle w:val="ListBullet"/>
      </w:pPr>
      <w:r>
        <w:t>DataLoader workers causing deadlock</w:t>
      </w:r>
    </w:p>
    <w:p>
      <w:pPr>
        <w:pStyle w:val="ListBullet"/>
      </w:pPr>
      <w:r>
        <w:t>Resume path triggered different code path</w:t>
      </w:r>
    </w:p>
    <w:p>
      <w:r>
        <w:rPr>
          <w:b/>
        </w:rPr>
        <w:t>Solution:</w:t>
      </w:r>
    </w:p>
    <w:p>
      <w:r>
        <w:t xml:space="preserve">Set </w:t>
      </w:r>
      <w:r>
        <w:rPr>
          <w:rFonts w:ascii="Consolas" w:hAnsi="Consolas"/>
          <w:sz w:val="20"/>
        </w:rPr>
        <w:t>workers=0</w:t>
      </w:r>
      <w:r>
        <w:t xml:space="preserve"> for Windows when resuming:</w:t>
      </w:r>
    </w:p>
    <w:p>
      <w:pPr>
        <w:pStyle w:val="Code"/>
      </w:pPr>
      <w:r>
        <w:t>if sys.platform == 'win32' and resume_path:</w:t>
      </w:r>
    </w:p>
    <w:p>
      <w:pPr>
        <w:pStyle w:val="Code"/>
      </w:pPr>
      <w:r>
        <w:t xml:space="preserve">    workers = 0  # Prevent deadlock on Windows</w:t>
      </w:r>
    </w:p>
    <w:p>
      <w:r>
        <w:rPr>
          <w:b/>
        </w:rPr>
        <w:t>Commit:</w:t>
      </w:r>
      <w:r>
        <w:t xml:space="preserve"> </w:t>
      </w:r>
      <w:r>
        <w:rPr>
          <w:rFonts w:ascii="Consolas" w:hAnsi="Consolas"/>
          <w:sz w:val="20"/>
        </w:rPr>
        <w:t>9eddece</w:t>
      </w:r>
      <w:r>
        <w:t xml:space="preserve"> - "Fix resume training deadlock on Windows"</w:t>
      </w:r>
    </w:p>
    <w:p>
      <w:pPr>
        <w:pStyle w:val="Heading3"/>
      </w:pPr>
      <w:r>
        <w:t>5.2.2 macOS Code Signing &amp; Notarization</w:t>
      </w:r>
    </w:p>
    <w:p>
      <w:r>
        <w:rPr>
          <w:b/>
        </w:rPr>
        <w:t>Problem:</w:t>
      </w:r>
    </w:p>
    <w:p>
      <w:r>
        <w:t>macOS users received "app is damaged" or Gatekeeper warnings.</w:t>
      </w:r>
    </w:p>
    <w:p>
      <w:r>
        <w:rPr>
          <w:b/>
        </w:rPr>
        <w:t>Session:</w:t>
      </w:r>
      <w:r>
        <w:t xml:space="preserve"> </w:t>
      </w:r>
      <w:r>
        <w:rPr>
          <w:rFonts w:ascii="Consolas" w:hAnsi="Consolas"/>
          <w:sz w:val="20"/>
        </w:rPr>
        <w:t>24e4253d</w:t>
      </w:r>
      <w:r>
        <w:t xml:space="preserve"> - "macOS signing, notarization, smooth auto-updates"</w:t>
      </w:r>
    </w:p>
    <w:p>
      <w:r>
        <w:rPr>
          <w:b/>
        </w:rPr>
        <w:t>Challenges:</w:t>
      </w:r>
    </w:p>
    <w:p>
      <w:pPr>
        <w:pStyle w:val="ListNumber"/>
      </w:pPr>
      <w:r>
        <w:t>Developer ID certificate setup</w:t>
      </w:r>
    </w:p>
    <w:p>
      <w:pPr>
        <w:pStyle w:val="ListNumber"/>
      </w:pPr>
      <w:r>
        <w:t>Notarization requirements</w:t>
      </w:r>
    </w:p>
    <w:p>
      <w:pPr>
        <w:pStyle w:val="ListNumber"/>
      </w:pPr>
      <w:r>
        <w:t>Universal binary (Intel + Apple Silicon)</w:t>
      </w:r>
    </w:p>
    <w:p>
      <w:pPr>
        <w:pStyle w:val="ListNumber"/>
      </w:pPr>
      <w:r>
        <w:t>Auto-update signature verification</w:t>
      </w:r>
    </w:p>
    <w:p>
      <w:r>
        <w:rPr>
          <w:b/>
        </w:rPr>
        <w:t>Failed Approaches:</w:t>
      </w:r>
    </w:p>
    <w:p>
      <w:pPr>
        <w:pStyle w:val="ListNumber"/>
      </w:pPr>
      <w:r>
        <w:t>Skipping notarization (app blocked by Gatekeeper)</w:t>
      </w:r>
    </w:p>
    <w:p>
      <w:pPr>
        <w:pStyle w:val="ListNumber"/>
      </w:pPr>
      <w:r>
        <w:t>Using ad-hoc signing (no distribution)</w:t>
      </w:r>
    </w:p>
    <w:p>
      <w:r>
        <w:rPr>
          <w:b/>
        </w:rPr>
        <w:t>Solution:</w:t>
      </w:r>
    </w:p>
    <w:p>
      <w:r>
        <w:t>Complete signing pipeline:</w:t>
      </w:r>
    </w:p>
    <w:p>
      <w:pPr>
        <w:pStyle w:val="Code"/>
      </w:pPr>
      <w:r>
        <w:t># electron-builder config</w:t>
      </w:r>
    </w:p>
    <w:p>
      <w:pPr>
        <w:pStyle w:val="Code"/>
      </w:pPr>
      <w:r>
        <w:t>mac:</w:t>
      </w:r>
    </w:p>
    <w:p>
      <w:pPr>
        <w:pStyle w:val="Code"/>
      </w:pPr>
      <w:r>
        <w:t xml:space="preserve">  hardenedRuntime: true</w:t>
      </w:r>
    </w:p>
    <w:p>
      <w:pPr>
        <w:pStyle w:val="Code"/>
      </w:pPr>
      <w:r>
        <w:t xml:space="preserve">  gatekeeperAssess: false</w:t>
      </w:r>
    </w:p>
    <w:p>
      <w:pPr>
        <w:pStyle w:val="Code"/>
      </w:pPr>
      <w:r>
        <w:t xml:space="preserve">  entitlements: build/entitlements.mac.plist</w:t>
      </w:r>
    </w:p>
    <w:p>
      <w:pPr>
        <w:pStyle w:val="Code"/>
      </w:pPr>
      <w:r>
        <w:t xml:space="preserve">  notarize:</w:t>
      </w:r>
    </w:p>
    <w:p>
      <w:pPr>
        <w:pStyle w:val="Code"/>
      </w:pPr>
      <w:r>
        <w:t xml:space="preserve">    teamId: TEAM_ID</w:t>
      </w:r>
    </w:p>
    <w:p>
      <w:r>
        <w:rPr>
          <w:b/>
        </w:rPr>
        <w:t>Commits:</w:t>
      </w:r>
    </w:p>
    <w:p>
      <w:pPr>
        <w:pStyle w:val="Code"/>
      </w:pPr>
      <w:r>
        <w:t>1b4a602 Add macOS code signing, notarization, and smooth auto-update</w:t>
      </w:r>
    </w:p>
    <w:p>
      <w:pPr>
        <w:pStyle w:val="Code"/>
      </w:pPr>
      <w:r>
        <w:t>80eee59 Parallelize macOS notarization for arm64 and x64</w:t>
      </w:r>
    </w:p>
    <w:p>
      <w:pPr>
        <w:pStyle w:val="Heading3"/>
      </w:pPr>
      <w:r>
        <w:t>5.2.3 macOS Icon Generation in CI</w:t>
      </w:r>
    </w:p>
    <w:p>
      <w:r>
        <w:rPr>
          <w:b/>
        </w:rPr>
        <w:t>Problem:</w:t>
      </w:r>
    </w:p>
    <w:p>
      <w:r>
        <w:t>macOS builds failed due to icon format issues.</w:t>
      </w:r>
    </w:p>
    <w:p>
      <w:r>
        <w:rPr>
          <w:b/>
        </w:rPr>
        <w:t>Sessions:</w:t>
      </w:r>
      <w:r>
        <w:t xml:space="preserve"> Multiple sessions on Jan 20, 2026</w:t>
      </w:r>
    </w:p>
    <w:p>
      <w:r>
        <w:rPr>
          <w:b/>
        </w:rPr>
        <w:t>Failed Approaches:</w:t>
      </w:r>
    </w:p>
    <w:p>
      <w:pPr>
        <w:pStyle w:val="ListNumber"/>
      </w:pPr>
      <w:r>
        <w:t>Pre-committed .icns file (corrupted in git)</w:t>
      </w:r>
    </w:p>
    <w:p>
      <w:pPr>
        <w:pStyle w:val="ListNumber"/>
      </w:pPr>
      <w:r>
        <w:t>Using iconutil without proper setup</w:t>
      </w:r>
    </w:p>
    <w:p>
      <w:pPr>
        <w:pStyle w:val="ListNumber"/>
      </w:pPr>
      <w:r>
        <w:t>Electron-builder icon auto-generation</w:t>
      </w:r>
    </w:p>
    <w:p>
      <w:r>
        <w:rPr>
          <w:b/>
        </w:rPr>
        <w:t>Solution:</w:t>
      </w:r>
    </w:p>
    <w:p>
      <w:r>
        <w:t>Generate icns during CI build:</w:t>
      </w:r>
    </w:p>
    <w:p>
      <w:pPr>
        <w:pStyle w:val="Code"/>
      </w:pPr>
      <w:r>
        <w:t>- name: Generate macOS icons</w:t>
      </w:r>
    </w:p>
    <w:p>
      <w:pPr>
        <w:pStyle w:val="Code"/>
      </w:pPr>
      <w:r>
        <w:t xml:space="preserve">  if: matrix.os == 'macos-latest'</w:t>
      </w:r>
    </w:p>
    <w:p>
      <w:pPr>
        <w:pStyle w:val="Code"/>
      </w:pPr>
      <w:r>
        <w:t xml:space="preserve">  run: |</w:t>
      </w:r>
    </w:p>
    <w:p>
      <w:pPr>
        <w:pStyle w:val="Code"/>
      </w:pPr>
      <w:r>
        <w:t xml:space="preserve">    mkdir -p assets/icons.iconset</w:t>
      </w:r>
    </w:p>
    <w:p>
      <w:pPr>
        <w:pStyle w:val="Code"/>
      </w:pPr>
      <w:r>
        <w:t xml:space="preserve">    sips -z 1024 1024 assets/icon.png --out assets/icons.iconset/icon_512x512@2x.png</w:t>
      </w:r>
    </w:p>
    <w:p>
      <w:pPr>
        <w:pStyle w:val="Code"/>
      </w:pPr>
      <w:r>
        <w:t xml:space="preserve">    iconutil -c icns assets/icons.iconset -o assets/icon.icns</w:t>
      </w:r>
    </w:p>
    <w:p>
      <w:pPr>
        <w:pStyle w:val="Heading3"/>
      </w:pPr>
      <w:r>
        <w:t>5.2.4 Silent CUDA Initialization Failures</w:t>
      </w:r>
    </w:p>
    <w:p>
      <w:r>
        <w:rPr>
          <w:b/>
        </w:rPr>
        <w:t>Problem:</w:t>
      </w:r>
    </w:p>
    <w:p>
      <w:r>
        <w:t>GPU detection showed "CUDA available" but operations silently failed.</w:t>
      </w:r>
    </w:p>
    <w:p>
      <w:r>
        <w:rPr>
          <w:b/>
        </w:rPr>
        <w:t>Session:</w:t>
      </w:r>
      <w:r>
        <w:t xml:space="preserve"> </w:t>
      </w:r>
      <w:r>
        <w:rPr>
          <w:rFonts w:ascii="Consolas" w:hAnsi="Consolas"/>
          <w:sz w:val="20"/>
        </w:rPr>
        <w:t>dc405a15</w:t>
      </w:r>
      <w:r>
        <w:t xml:space="preserve"> - "CUDA bugfix + YOLO detector implementation"</w:t>
      </w:r>
    </w:p>
    <w:p>
      <w:r>
        <w:rPr>
          <w:b/>
        </w:rPr>
        <w:t>Root Cause:</w:t>
      </w:r>
    </w:p>
    <w:p>
      <w:pPr>
        <w:pStyle w:val="ListBullet"/>
      </w:pPr>
      <w:r>
        <w:t>CUDA toolkit not fully installed</w:t>
      </w:r>
    </w:p>
    <w:p>
      <w:pPr>
        <w:pStyle w:val="ListBullet"/>
      </w:pPr>
      <w:r>
        <w:t>nvidia-smi detected GPU but CUDA libraries missing</w:t>
      </w:r>
    </w:p>
    <w:p>
      <w:pPr>
        <w:pStyle w:val="ListBullet"/>
      </w:pPr>
      <w:r>
        <w:t>No error feedback to user</w:t>
      </w:r>
    </w:p>
    <w:p>
      <w:r>
        <w:rPr>
          <w:b/>
        </w:rPr>
        <w:t>Solution:</w:t>
      </w:r>
    </w:p>
    <w:p>
      <w:pPr>
        <w:pStyle w:val="ListNumber"/>
      </w:pPr>
      <w:r>
        <w:t>Added CUDA toolkit detection:</w:t>
      </w:r>
    </w:p>
    <w:p>
      <w:pPr>
        <w:pStyle w:val="Code"/>
      </w:pPr>
      <w:r>
        <w:t>def find_cuda_path():</w:t>
      </w:r>
    </w:p>
    <w:p>
      <w:pPr>
        <w:pStyle w:val="Code"/>
      </w:pPr>
      <w:r>
        <w:t xml:space="preserve">    # Check CUDA_PATH environment variable</w:t>
      </w:r>
    </w:p>
    <w:p>
      <w:pPr>
        <w:pStyle w:val="Code"/>
      </w:pPr>
      <w:r>
        <w:t xml:space="preserve">    # Search standard installation paths</w:t>
      </w:r>
    </w:p>
    <w:p>
      <w:pPr>
        <w:pStyle w:val="Code"/>
      </w:pPr>
      <w:r>
        <w:t xml:space="preserve">    # Verify nvcc.exe exists</w:t>
      </w:r>
    </w:p>
    <w:p>
      <w:pPr>
        <w:pStyle w:val="ListNumber"/>
      </w:pPr>
      <w:r>
        <w:t>Improved error messaging:</w:t>
      </w:r>
    </w:p>
    <w:p>
      <w:pPr>
        <w:pStyle w:val="Code"/>
      </w:pPr>
      <w:r>
        <w:t>if not cuda_toolkit_found:</w:t>
      </w:r>
    </w:p>
    <w:p>
      <w:pPr>
        <w:pStyle w:val="Code"/>
      </w:pPr>
      <w:r>
        <w:t xml:space="preserve">    return {</w:t>
      </w:r>
    </w:p>
    <w:p>
      <w:pPr>
        <w:pStyle w:val="Code"/>
      </w:pPr>
      <w:r>
        <w:t xml:space="preserve">        "available": False,</w:t>
      </w:r>
    </w:p>
    <w:p>
      <w:pPr>
        <w:pStyle w:val="Code"/>
      </w:pPr>
      <w:r>
        <w:t xml:space="preserve">        "reason": "CUDA Toolkit not found. Please install CUDA Toolkit from nvidia.com"</w:t>
      </w:r>
    </w:p>
    <w:p>
      <w:pPr>
        <w:pStyle w:val="Code"/>
      </w:pPr>
      <w:r>
        <w:t xml:space="preserve">    }</w:t>
      </w:r>
    </w:p>
    <w:p>
      <w:r>
        <w:rPr>
          <w:b/>
        </w:rPr>
        <w:t>Commits:</w:t>
      </w:r>
    </w:p>
    <w:p>
      <w:pPr>
        <w:pStyle w:val="Code"/>
      </w:pPr>
      <w:r>
        <w:t>8fec929 Add CUDA toolkit detection and improve GPU fallback messaging</w:t>
      </w:r>
    </w:p>
    <w:p>
      <w:pPr>
        <w:pStyle w:val="Code"/>
      </w:pPr>
      <w:r>
        <w:t>2e7612c Fix silent CUDA/GPU initialization failures in production mode</w:t>
      </w:r>
    </w:p>
    <w:p>
      <w:r>
        <w:t>__________________________________________________</w:t>
      </w:r>
    </w:p>
    <w:p>
      <w:pPr>
        <w:pStyle w:val="Heading2"/>
      </w:pPr>
      <w:r>
        <w:t>5.3 UI/UX Challenges</w:t>
      </w:r>
    </w:p>
    <w:p>
      <w:pPr>
        <w:pStyle w:val="Heading3"/>
      </w:pPr>
      <w:r>
        <w:t>5.3.1 CSS Inconsistency Across Components</w:t>
      </w:r>
    </w:p>
    <w:p>
      <w:r>
        <w:rPr>
          <w:b/>
        </w:rPr>
        <w:t>Problem:</w:t>
      </w:r>
    </w:p>
    <w:p>
      <w:r>
        <w:t>Different components used different color values and variable names.</w:t>
      </w:r>
    </w:p>
    <w:p>
      <w:r>
        <w:rPr>
          <w:b/>
        </w:rPr>
        <w:t>Session:</w:t>
      </w:r>
      <w:r>
        <w:t xml:space="preserve"> </w:t>
      </w:r>
      <w:r>
        <w:rPr>
          <w:rFonts w:ascii="Consolas" w:hAnsi="Consolas"/>
          <w:sz w:val="20"/>
        </w:rPr>
        <w:t>a6a1d85d</w:t>
      </w:r>
      <w:r>
        <w:t xml:space="preserve"> - "Fix Frontend CSS Styling Inconsistencies"</w:t>
      </w:r>
    </w:p>
    <w:p>
      <w:r>
        <w:rPr>
          <w:b/>
        </w:rPr>
        <w:t>Examples:</w:t>
      </w:r>
    </w:p>
    <w:p>
      <w:pPr>
        <w:pStyle w:val="Code"/>
      </w:pPr>
      <w:r>
        <w:t>/* Component A */</w:t>
      </w:r>
    </w:p>
    <w:p>
      <w:pPr>
        <w:pStyle w:val="Code"/>
      </w:pPr>
      <w:r>
        <w:t>background: var(--panel-bg);</w:t>
      </w:r>
    </w:p>
    <w:p>
      <w:pPr>
        <w:pStyle w:val="Code"/>
      </w:pPr>
    </w:p>
    <w:p>
      <w:pPr>
        <w:pStyle w:val="Code"/>
      </w:pPr>
      <w:r>
        <w:t>/* Component B */</w:t>
      </w:r>
    </w:p>
    <w:p>
      <w:pPr>
        <w:pStyle w:val="Code"/>
      </w:pPr>
      <w:r>
        <w:t>background: var(--bg-secondary);</w:t>
      </w:r>
    </w:p>
    <w:p>
      <w:pPr>
        <w:pStyle w:val="Code"/>
      </w:pPr>
    </w:p>
    <w:p>
      <w:pPr>
        <w:pStyle w:val="Code"/>
      </w:pPr>
      <w:r>
        <w:t>/* Component C */</w:t>
      </w:r>
    </w:p>
    <w:p>
      <w:pPr>
        <w:pStyle w:val="Code"/>
      </w:pPr>
      <w:r>
        <w:t>background: #2a2a2a;  /* Hard-coded */</w:t>
      </w:r>
    </w:p>
    <w:p>
      <w:r>
        <w:rPr>
          <w:b/>
        </w:rPr>
        <w:t>Solution:</w:t>
      </w:r>
    </w:p>
    <w:p>
      <w:r>
        <w:t>Created centralized design system:</w:t>
      </w:r>
    </w:p>
    <w:p>
      <w:pPr>
        <w:pStyle w:val="ListNumber"/>
      </w:pPr>
      <w:r>
        <w:t>Unified CSS variable naming</w:t>
      </w:r>
    </w:p>
    <w:p>
      <w:pPr>
        <w:pStyle w:val="ListNumber"/>
      </w:pPr>
      <w:r>
        <w:t>Semantic color variables</w:t>
      </w:r>
    </w:p>
    <w:p>
      <w:pPr>
        <w:pStyle w:val="ListNumber"/>
      </w:pPr>
      <w:r>
        <w:t>Typography system with 8 sizes</w:t>
      </w:r>
    </w:p>
    <w:p>
      <w:pPr>
        <w:pStyle w:val="ListNumber"/>
      </w:pPr>
      <w:r>
        <w:t>Documented in DESIGN_GUIDELINES.md</w:t>
      </w:r>
    </w:p>
    <w:p>
      <w:r>
        <w:rPr>
          <w:b/>
        </w:rPr>
        <w:t>Commits:</w:t>
      </w:r>
    </w:p>
    <w:p>
      <w:pPr>
        <w:pStyle w:val="Code"/>
      </w:pPr>
      <w:r>
        <w:t>112091e Refactor component CSS to use typography variables</w:t>
      </w:r>
    </w:p>
    <w:p>
      <w:pPr>
        <w:pStyle w:val="Code"/>
      </w:pPr>
      <w:r>
        <w:t>f4171bf Add comprehensive UI design guidelines document</w:t>
      </w:r>
    </w:p>
    <w:p>
      <w:pPr>
        <w:pStyle w:val="Heading3"/>
      </w:pPr>
      <w:r>
        <w:t>5.3.2 Theme Not Applied to Canvas Background</w:t>
      </w:r>
    </w:p>
    <w:p>
      <w:r>
        <w:rPr>
          <w:b/>
        </w:rPr>
        <w:t>Problem:</w:t>
      </w:r>
    </w:p>
    <w:p>
      <w:r>
        <w:t>When switching themes, the canvas background didn't update.</w:t>
      </w:r>
    </w:p>
    <w:p>
      <w:r>
        <w:rPr>
          <w:b/>
        </w:rPr>
        <w:t>Session:</w:t>
      </w:r>
      <w:r>
        <w:t xml:space="preserve"> </w:t>
      </w:r>
      <w:r>
        <w:rPr>
          <w:rFonts w:ascii="Consolas" w:hAnsi="Consolas"/>
          <w:sz w:val="20"/>
        </w:rPr>
        <w:t>5711d641</w:t>
      </w:r>
      <w:r>
        <w:t xml:space="preserve"> - "Sleep fix, theme colors, canvas background sync"</w:t>
      </w:r>
    </w:p>
    <w:p>
      <w:r>
        <w:rPr>
          <w:b/>
        </w:rPr>
        <w:t>Root Cause:</w:t>
      </w:r>
    </w:p>
    <w:p>
      <w:r>
        <w:t>Canvas uses direct drawing, not CSS-based styling.</w:t>
      </w:r>
    </w:p>
    <w:p>
      <w:r>
        <w:rPr>
          <w:b/>
        </w:rPr>
        <w:t>Solution:</w:t>
      </w:r>
    </w:p>
    <w:p>
      <w:r>
        <w:t>Subscribe to theme store in canvas renderer:</w:t>
      </w:r>
    </w:p>
    <w:p>
      <w:pPr>
        <w:pStyle w:val="Code"/>
      </w:pPr>
      <w:r>
        <w:t>useEffect(() =&gt; {</w:t>
      </w:r>
    </w:p>
    <w:p>
      <w:pPr>
        <w:pStyle w:val="Code"/>
      </w:pPr>
      <w:r>
        <w:t xml:space="preserve">  const unsubscribe = themeStore.subscribe((state) =&gt; {</w:t>
      </w:r>
    </w:p>
    <w:p>
      <w:pPr>
        <w:pStyle w:val="Code"/>
      </w:pPr>
      <w:r>
        <w:t xml:space="preserve">    canvasBackground = state.canvasBackground;</w:t>
      </w:r>
    </w:p>
    <w:p>
      <w:pPr>
        <w:pStyle w:val="Code"/>
      </w:pPr>
      <w:r>
        <w:t xml:space="preserve">    redraw();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  return unsubscribe;</w:t>
      </w:r>
    </w:p>
    <w:p>
      <w:pPr>
        <w:pStyle w:val="Code"/>
      </w:pPr>
      <w:r>
        <w:t>}, []);</w:t>
      </w:r>
    </w:p>
    <w:p>
      <w:pPr>
        <w:pStyle w:val="Heading3"/>
      </w:pPr>
      <w:r>
        <w:t>5.3.3 Dialog Layout Issues</w:t>
      </w:r>
    </w:p>
    <w:p>
      <w:r>
        <w:rPr>
          <w:b/>
        </w:rPr>
        <w:t>Problem:</w:t>
      </w:r>
    </w:p>
    <w:p>
      <w:r>
        <w:t>Detection settings dialog had broken CSS layout.</w:t>
      </w:r>
    </w:p>
    <w:p>
      <w:r>
        <w:rPr>
          <w:b/>
        </w:rPr>
        <w:t>Session:</w:t>
      </w:r>
      <w:r>
        <w:t xml:space="preserve"> </w:t>
      </w:r>
      <w:r>
        <w:rPr>
          <w:rFonts w:ascii="Consolas" w:hAnsi="Consolas"/>
          <w:sz w:val="20"/>
        </w:rPr>
        <w:t>c4519d52</w:t>
      </w:r>
      <w:r>
        <w:t xml:space="preserve"> - "Fix Blob Detection CSS and Implement CPU/GPU Tests"</w:t>
      </w:r>
    </w:p>
    <w:p>
      <w:r>
        <w:rPr>
          <w:b/>
        </w:rPr>
        <w:t>Issues:</w:t>
      </w:r>
    </w:p>
    <w:p>
      <w:pPr>
        <w:pStyle w:val="ListBullet"/>
      </w:pPr>
      <w:r>
        <w:t>Input fields overflowing</w:t>
      </w:r>
    </w:p>
    <w:p>
      <w:pPr>
        <w:pStyle w:val="ListBullet"/>
      </w:pPr>
      <w:r>
        <w:t>Scrollbar gaps</w:t>
      </w:r>
    </w:p>
    <w:p>
      <w:pPr>
        <w:pStyle w:val="ListBullet"/>
      </w:pPr>
      <w:r>
        <w:t>Inconsistent spacing</w:t>
      </w:r>
    </w:p>
    <w:p>
      <w:r>
        <w:rPr>
          <w:b/>
        </w:rPr>
        <w:t>Solution:</w:t>
      </w:r>
    </w:p>
    <w:p>
      <w:r>
        <w:t>Complete CSS rewrite with:</w:t>
      </w:r>
    </w:p>
    <w:p>
      <w:pPr>
        <w:pStyle w:val="ListBullet"/>
      </w:pPr>
      <w:r>
        <w:t>Flexbox-based layout</w:t>
      </w:r>
    </w:p>
    <w:p>
      <w:pPr>
        <w:pStyle w:val="ListBullet"/>
      </w:pPr>
      <w:r>
        <w:t>Consistent padding/margins</w:t>
      </w:r>
    </w:p>
    <w:p>
      <w:pPr>
        <w:pStyle w:val="ListBullet"/>
      </w:pPr>
      <w:r>
        <w:t>Proper overflow handling</w:t>
      </w:r>
    </w:p>
    <w:p>
      <w:pPr>
        <w:pStyle w:val="ListBullet"/>
      </w:pPr>
      <w:r>
        <w:t>Max-height constraints</w:t>
      </w:r>
    </w:p>
    <w:p>
      <w:r>
        <w:t>__________________________________________________</w:t>
      </w:r>
    </w:p>
    <w:p>
      <w:pPr>
        <w:pStyle w:val="Heading2"/>
      </w:pPr>
      <w:r>
        <w:t>5.4 State Management Challenges</w:t>
      </w:r>
    </w:p>
    <w:p>
      <w:pPr>
        <w:pStyle w:val="Heading3"/>
      </w:pPr>
      <w:r>
        <w:t>5.4.1 False Positive Dirty State</w:t>
      </w:r>
    </w:p>
    <w:p>
      <w:r>
        <w:rPr>
          <w:b/>
        </w:rPr>
        <w:t>Problem:</w:t>
      </w:r>
    </w:p>
    <w:p>
      <w:r>
        <w:t>Opening a project showed "unsaved changes" warning immediately.</w:t>
      </w:r>
    </w:p>
    <w:p>
      <w:r>
        <w:rPr>
          <w:b/>
        </w:rPr>
        <w:t>Commit:</w:t>
      </w:r>
      <w:r>
        <w:t xml:space="preserve"> </w:t>
      </w:r>
      <w:r>
        <w:rPr>
          <w:rFonts w:ascii="Consolas" w:hAnsi="Consolas"/>
          <w:sz w:val="20"/>
        </w:rPr>
        <w:t>a666510</w:t>
      </w:r>
      <w:r>
        <w:t xml:space="preserve"> - "Fix false positive isDirty state when loading projects"</w:t>
      </w:r>
    </w:p>
    <w:p>
      <w:r>
        <w:rPr>
          <w:b/>
        </w:rPr>
        <w:t>Root Cause:</w:t>
      </w:r>
    </w:p>
    <w:p>
      <w:r>
        <w:t xml:space="preserve">Loading annotations triggered state change listeners that set </w:t>
      </w:r>
      <w:r>
        <w:rPr>
          <w:rFonts w:ascii="Consolas" w:hAnsi="Consolas"/>
          <w:sz w:val="20"/>
        </w:rPr>
        <w:t>isDirty = true</w:t>
      </w:r>
      <w:r>
        <w:t>.</w:t>
      </w:r>
    </w:p>
    <w:p>
      <w:r>
        <w:rPr>
          <w:b/>
        </w:rPr>
        <w:t>Solution:</w:t>
      </w:r>
    </w:p>
    <w:p>
      <w:r>
        <w:t>Add loading flag to skip dirty tracking during load:</w:t>
      </w:r>
    </w:p>
    <w:p>
      <w:pPr>
        <w:pStyle w:val="Code"/>
      </w:pPr>
      <w:r>
        <w:t>let isLoading = false;</w:t>
      </w:r>
    </w:p>
    <w:p>
      <w:pPr>
        <w:pStyle w:val="Code"/>
      </w:pPr>
    </w:p>
    <w:p>
      <w:pPr>
        <w:pStyle w:val="Code"/>
      </w:pPr>
      <w:r>
        <w:t>const loadProject = async () =&gt; {</w:t>
      </w:r>
    </w:p>
    <w:p>
      <w:pPr>
        <w:pStyle w:val="Code"/>
      </w:pPr>
      <w:r>
        <w:t xml:space="preserve">  isLoading = true;</w:t>
      </w:r>
    </w:p>
    <w:p>
      <w:pPr>
        <w:pStyle w:val="Code"/>
      </w:pPr>
      <w:r>
        <w:t xml:space="preserve">  // Load annotations...</w:t>
      </w:r>
    </w:p>
    <w:p>
      <w:pPr>
        <w:pStyle w:val="Code"/>
      </w:pPr>
      <w:r>
        <w:t xml:space="preserve">  isLoading = false;</w:t>
      </w:r>
    </w:p>
    <w:p>
      <w:pPr>
        <w:pStyle w:val="Code"/>
      </w:pPr>
      <w:r>
        <w:t xml:space="preserve">  setIsDirty(false);</w:t>
      </w:r>
    </w:p>
    <w:p>
      <w:pPr>
        <w:pStyle w:val="Code"/>
      </w:pPr>
      <w:r>
        <w:t>};</w:t>
      </w:r>
    </w:p>
    <w:p>
      <w:pPr>
        <w:pStyle w:val="Heading3"/>
      </w:pPr>
      <w:r>
        <w:t>5.4.2 Import Duplicate Detection</w:t>
      </w:r>
    </w:p>
    <w:p>
      <w:r>
        <w:rPr>
          <w:b/>
        </w:rPr>
        <w:t>Problem:</w:t>
      </w:r>
    </w:p>
    <w:p>
      <w:r>
        <w:t>Importing annotations created duplicates if same follicles existed.</w:t>
      </w:r>
    </w:p>
    <w:p>
      <w:r>
        <w:rPr>
          <w:b/>
        </w:rPr>
        <w:t>Session:</w:t>
      </w:r>
      <w:r>
        <w:t xml:space="preserve"> </w:t>
      </w:r>
      <w:r>
        <w:rPr>
          <w:rFonts w:ascii="Consolas" w:hAnsi="Consolas"/>
          <w:sz w:val="20"/>
        </w:rPr>
        <w:t>0e98e1ae</w:t>
      </w:r>
      <w:r>
        <w:t xml:space="preserve"> - "Origin Filter Fix &amp; Import Enhancement"</w:t>
      </w:r>
    </w:p>
    <w:p>
      <w:r>
        <w:rPr>
          <w:b/>
        </w:rPr>
        <w:t>Challenges:</w:t>
      </w:r>
    </w:p>
    <w:p>
      <w:pPr>
        <w:pStyle w:val="ListNumber"/>
      </w:pPr>
      <w:r>
        <w:t>Defining "duplicate" (exact match vs. overlap)</w:t>
      </w:r>
    </w:p>
    <w:p>
      <w:pPr>
        <w:pStyle w:val="ListNumber"/>
      </w:pPr>
      <w:r>
        <w:t>Handling slight position differences</w:t>
      </w:r>
    </w:p>
    <w:p>
      <w:pPr>
        <w:pStyle w:val="ListNumber"/>
      </w:pPr>
      <w:r>
        <w:t>User decision for each duplicate</w:t>
      </w:r>
    </w:p>
    <w:p>
      <w:r>
        <w:rPr>
          <w:b/>
        </w:rPr>
        <w:t>Solution:</w:t>
      </w:r>
    </w:p>
    <w:p>
      <w:r>
        <w:t>Comprehensive duplicate detection:</w:t>
      </w:r>
    </w:p>
    <w:p>
      <w:pPr>
        <w:pStyle w:val="Code"/>
      </w:pPr>
      <w:r>
        <w:t>function findDuplicates(existing: Follicle[], imported: Follicle[]) {</w:t>
      </w:r>
    </w:p>
    <w:p>
      <w:pPr>
        <w:pStyle w:val="Code"/>
      </w:pPr>
      <w:r>
        <w:t xml:space="preserve">  return imported.filter(imp =&gt;</w:t>
      </w:r>
    </w:p>
    <w:p>
      <w:pPr>
        <w:pStyle w:val="Code"/>
      </w:pPr>
      <w:r>
        <w:t xml:space="preserve">    existing.some(ex =&gt;</w:t>
      </w:r>
    </w:p>
    <w:p>
      <w:pPr>
        <w:pStyle w:val="Code"/>
      </w:pPr>
      <w:r>
        <w:t xml:space="preserve">      Math.abs(imp.cx - ex.cx) &lt; threshold &amp;&amp;</w:t>
      </w:r>
    </w:p>
    <w:p>
      <w:pPr>
        <w:pStyle w:val="Code"/>
      </w:pPr>
      <w:r>
        <w:t xml:space="preserve">      Math.abs(imp.cy - ex.cy) &lt; threshold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);</w:t>
      </w:r>
    </w:p>
    <w:p>
      <w:pPr>
        <w:pStyle w:val="Code"/>
      </w:pPr>
      <w:r>
        <w:t>}</w:t>
      </w:r>
    </w:p>
    <w:p>
      <w:r>
        <w:t>Created DuplicateDetectionDialog for user review:</w:t>
      </w:r>
    </w:p>
    <w:p>
      <w:pPr>
        <w:pStyle w:val="ListBullet"/>
      </w:pPr>
      <w:r>
        <w:t>Shows duplicate count</w:t>
      </w:r>
    </w:p>
    <w:p>
      <w:pPr>
        <w:pStyle w:val="ListBullet"/>
      </w:pPr>
      <w:r>
        <w:t>Preview of duplicates</w:t>
      </w:r>
    </w:p>
    <w:p>
      <w:pPr>
        <w:pStyle w:val="ListBullet"/>
      </w:pPr>
      <w:r>
        <w:t>Options: Keep All, Skip Duplicates, Replace</w:t>
      </w:r>
    </w:p>
    <w:p>
      <w:r>
        <w:t>__________________________________________________</w:t>
      </w:r>
    </w:p>
    <w:p>
      <w:pPr>
        <w:pStyle w:val="Heading2"/>
      </w:pPr>
      <w:r>
        <w:t>5.5 IPC and Process Management</w:t>
      </w:r>
    </w:p>
    <w:p>
      <w:pPr>
        <w:pStyle w:val="Heading3"/>
      </w:pPr>
      <w:r>
        <w:t>5.5.1 Browser Console ERR_CONNECTION_REFUSED</w:t>
      </w:r>
    </w:p>
    <w:p>
      <w:r>
        <w:rPr>
          <w:b/>
        </w:rPr>
        <w:t>Problem:</w:t>
      </w:r>
    </w:p>
    <w:p>
      <w:r>
        <w:t>Health check requests to Python servers showed errors in browser console.</w:t>
      </w:r>
    </w:p>
    <w:p>
      <w:r>
        <w:rPr>
          <w:b/>
        </w:rPr>
        <w:t>Commit:</w:t>
      </w:r>
      <w:r>
        <w:t xml:space="preserve"> </w:t>
      </w:r>
      <w:r>
        <w:rPr>
          <w:rFonts w:ascii="Consolas" w:hAnsi="Consolas"/>
          <w:sz w:val="20"/>
        </w:rPr>
        <w:t>e8265bb</w:t>
      </w:r>
      <w:r>
        <w:t xml:space="preserve"> - "Route health checks through IPC to suppress browser console errors"</w:t>
      </w:r>
    </w:p>
    <w:p>
      <w:r>
        <w:rPr>
          <w:b/>
        </w:rPr>
        <w:t>Root Cause:</w:t>
      </w:r>
    </w:p>
    <w:p>
      <w:r>
        <w:t>Direct fetch() calls from renderer showed errors before server started.</w:t>
      </w:r>
    </w:p>
    <w:p>
      <w:r>
        <w:rPr>
          <w:b/>
        </w:rPr>
        <w:t>Solution:</w:t>
      </w:r>
    </w:p>
    <w:p>
      <w:r>
        <w:t>Route health checks through Electron IPC:</w:t>
      </w:r>
    </w:p>
    <w:p>
      <w:pPr>
        <w:pStyle w:val="Code"/>
      </w:pPr>
      <w:r>
        <w:t>// Renderer</w:t>
      </w:r>
    </w:p>
    <w:p>
      <w:pPr>
        <w:pStyle w:val="Code"/>
      </w:pPr>
      <w:r>
        <w:t>const isServerReady = await window.electron.ipcRenderer.invoke('blob:health');</w:t>
      </w:r>
    </w:p>
    <w:p>
      <w:pPr>
        <w:pStyle w:val="Code"/>
      </w:pPr>
    </w:p>
    <w:p>
      <w:pPr>
        <w:pStyle w:val="Code"/>
      </w:pPr>
      <w:r>
        <w:t>// Main process</w:t>
      </w:r>
    </w:p>
    <w:p>
      <w:pPr>
        <w:pStyle w:val="Code"/>
      </w:pPr>
      <w:r>
        <w:t>ipcMain.handle('blob:health', async () =&gt; {</w:t>
      </w:r>
    </w:p>
    <w:p>
      <w:pPr>
        <w:pStyle w:val="Code"/>
      </w:pPr>
      <w:r>
        <w:t xml:space="preserve">  try {</w:t>
      </w:r>
    </w:p>
    <w:p>
      <w:pPr>
        <w:pStyle w:val="Code"/>
      </w:pPr>
      <w:r>
        <w:t xml:space="preserve">    const response = await fetch('http://localhost:5001/health');</w:t>
      </w:r>
    </w:p>
    <w:p>
      <w:pPr>
        <w:pStyle w:val="Code"/>
      </w:pPr>
      <w:r>
        <w:t xml:space="preserve">    return response.ok;</w:t>
      </w:r>
    </w:p>
    <w:p>
      <w:pPr>
        <w:pStyle w:val="Code"/>
      </w:pPr>
      <w:r>
        <w:t xml:space="preserve">  } catch {</w:t>
      </w:r>
    </w:p>
    <w:p>
      <w:pPr>
        <w:pStyle w:val="Code"/>
      </w:pPr>
      <w:r>
        <w:t xml:space="preserve">    return false;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>});</w:t>
      </w:r>
    </w:p>
    <w:p>
      <w:pPr>
        <w:pStyle w:val="Heading3"/>
      </w:pPr>
      <w:r>
        <w:t>5.5.2 Python Package Installation in Production</w:t>
      </w:r>
    </w:p>
    <w:p>
      <w:r>
        <w:rPr>
          <w:b/>
        </w:rPr>
        <w:t>Problem:</w:t>
      </w:r>
    </w:p>
    <w:p>
      <w:r>
        <w:t>Packaged app couldn't find Python or install packages.</w:t>
      </w:r>
    </w:p>
    <w:p>
      <w:r>
        <w:rPr>
          <w:b/>
        </w:rPr>
        <w:t>Commit:</w:t>
      </w:r>
      <w:r>
        <w:t xml:space="preserve"> </w:t>
      </w:r>
      <w:r>
        <w:rPr>
          <w:rFonts w:ascii="Consolas" w:hAnsi="Consolas"/>
          <w:sz w:val="20"/>
        </w:rPr>
        <w:t>956109b</w:t>
      </w:r>
      <w:r>
        <w:t xml:space="preserve"> - "Fix packaged app missing Python files"</w:t>
      </w:r>
    </w:p>
    <w:p>
      <w:r>
        <w:rPr>
          <w:b/>
        </w:rPr>
        <w:t>Solution:</w:t>
      </w:r>
    </w:p>
    <w:p>
      <w:pPr>
        <w:pStyle w:val="ListNumber"/>
      </w:pPr>
      <w:r>
        <w:t>Bundle Python files with app</w:t>
      </w:r>
    </w:p>
    <w:p>
      <w:pPr>
        <w:pStyle w:val="ListNumber"/>
      </w:pPr>
      <w:r>
        <w:t>Create virtual environment on first run</w:t>
      </w:r>
    </w:p>
    <w:p>
      <w:pPr>
        <w:pStyle w:val="ListNumber"/>
      </w:pPr>
      <w:r>
        <w:t>Install requirements.txt automatically</w:t>
      </w:r>
    </w:p>
    <w:p>
      <w:pPr>
        <w:pStyle w:val="ListNumber"/>
      </w:pPr>
      <w:r>
        <w:t>Handle both dev and production paths</w:t>
      </w:r>
    </w:p>
    <w:p>
      <w:r>
        <w:t>__________________________________________________</w:t>
      </w:r>
    </w:p>
    <w:p>
      <w:pPr>
        <w:pStyle w:val="Heading2"/>
      </w:pPr>
      <w:r>
        <w:t>5.6 Machine Learning Challenges</w:t>
      </w:r>
    </w:p>
    <w:p>
      <w:pPr>
        <w:pStyle w:val="Heading3"/>
      </w:pPr>
      <w:r>
        <w:t>5.6.1 YOLO Training with Large Images</w:t>
      </w:r>
    </w:p>
    <w:p>
      <w:r>
        <w:rPr>
          <w:b/>
        </w:rPr>
        <w:t>Problem:</w:t>
      </w:r>
    </w:p>
    <w:p>
      <w:r>
        <w:t>Training images larger than YOLO input size caused issues.</w:t>
      </w:r>
    </w:p>
    <w:p>
      <w:r>
        <w:rPr>
          <w:b/>
        </w:rPr>
        <w:t>Session:</w:t>
      </w:r>
      <w:r>
        <w:t xml:space="preserve"> </w:t>
      </w:r>
      <w:r>
        <w:rPr>
          <w:rFonts w:ascii="Consolas" w:hAnsi="Consolas"/>
          <w:sz w:val="20"/>
        </w:rPr>
        <w:t>9e520aa2</w:t>
      </w:r>
      <w:r>
        <w:t xml:space="preserve"> - "YOLO Detection Training UI, Tiling, Resume Feature"</w:t>
      </w:r>
    </w:p>
    <w:p>
      <w:r>
        <w:rPr>
          <w:b/>
        </w:rPr>
        <w:t>Solution:</w:t>
      </w:r>
    </w:p>
    <w:p>
      <w:r>
        <w:t>Implemented tiled inference:</w:t>
      </w:r>
    </w:p>
    <w:p>
      <w:pPr>
        <w:pStyle w:val="Code"/>
      </w:pPr>
      <w:r>
        <w:t>def detect_with_tiling(image, model, tile_size=640, overlap=0.2):</w:t>
      </w:r>
    </w:p>
    <w:p>
      <w:pPr>
        <w:pStyle w:val="Code"/>
      </w:pPr>
      <w:r>
        <w:t xml:space="preserve">    tiles = []</w:t>
      </w:r>
    </w:p>
    <w:p>
      <w:pPr>
        <w:pStyle w:val="Code"/>
      </w:pPr>
      <w:r>
        <w:t xml:space="preserve">    for y in range(0, height, stride):</w:t>
      </w:r>
    </w:p>
    <w:p>
      <w:pPr>
        <w:pStyle w:val="Code"/>
      </w:pPr>
      <w:r>
        <w:t xml:space="preserve">        for x in range(0, width, stride):</w:t>
      </w:r>
    </w:p>
    <w:p>
      <w:pPr>
        <w:pStyle w:val="Code"/>
      </w:pPr>
      <w:r>
        <w:t xml:space="preserve">            tile = image[y:y+tile_size, x:x+tile_size]</w:t>
      </w:r>
    </w:p>
    <w:p>
      <w:pPr>
        <w:pStyle w:val="Code"/>
      </w:pPr>
      <w:r>
        <w:t xml:space="preserve">            results = model.predict(tile)</w:t>
      </w:r>
    </w:p>
    <w:p>
      <w:pPr>
        <w:pStyle w:val="Code"/>
      </w:pPr>
      <w:r>
        <w:t xml:space="preserve">            # Offset results by tile position</w:t>
      </w:r>
    </w:p>
    <w:p>
      <w:pPr>
        <w:pStyle w:val="Code"/>
      </w:pPr>
      <w:r>
        <w:t xml:space="preserve">            tiles.extend(offset_results(results, x, y))</w:t>
      </w:r>
    </w:p>
    <w:p>
      <w:pPr>
        <w:pStyle w:val="Code"/>
      </w:pPr>
      <w:r>
        <w:t xml:space="preserve">    return nms(tiles)  # Remove duplicates at tile boundaries</w:t>
      </w:r>
    </w:p>
    <w:p>
      <w:pPr>
        <w:pStyle w:val="Heading3"/>
      </w:pPr>
      <w:r>
        <w:t>5.6.2 Training Progress Not Displayed</w:t>
      </w:r>
    </w:p>
    <w:p>
      <w:r>
        <w:rPr>
          <w:b/>
        </w:rPr>
        <w:t>Problem:</w:t>
      </w:r>
    </w:p>
    <w:p>
      <w:r>
        <w:t>YOLO training runs silently with no progress feedback.</w:t>
      </w:r>
    </w:p>
    <w:p>
      <w:r>
        <w:rPr>
          <w:b/>
        </w:rPr>
        <w:t>Solution:</w:t>
      </w:r>
    </w:p>
    <w:p>
      <w:r>
        <w:t>Implemented Server-Sent Events (SSE) for real-time progress:</w:t>
      </w:r>
    </w:p>
    <w:p>
      <w:pPr>
        <w:pStyle w:val="Code"/>
      </w:pPr>
      <w:r>
        <w:t>@app.get("/train/progress")</w:t>
      </w:r>
    </w:p>
    <w:p>
      <w:pPr>
        <w:pStyle w:val="Code"/>
      </w:pPr>
      <w:r>
        <w:t>async def training_progress():</w:t>
      </w:r>
    </w:p>
    <w:p>
      <w:pPr>
        <w:pStyle w:val="Code"/>
      </w:pPr>
      <w:r>
        <w:t xml:space="preserve">    async def event_generator():</w:t>
      </w:r>
    </w:p>
    <w:p>
      <w:pPr>
        <w:pStyle w:val="Code"/>
      </w:pPr>
      <w:r>
        <w:t xml:space="preserve">        while training:</w:t>
      </w:r>
    </w:p>
    <w:p>
      <w:pPr>
        <w:pStyle w:val="Code"/>
      </w:pPr>
      <w:r>
        <w:t xml:space="preserve">            yield f"data: {json.dumps(current_metrics)}\n\n"</w:t>
      </w:r>
    </w:p>
    <w:p>
      <w:pPr>
        <w:pStyle w:val="Code"/>
      </w:pPr>
      <w:r>
        <w:t xml:space="preserve">            await asyncio.sleep(1)</w:t>
      </w:r>
    </w:p>
    <w:p>
      <w:pPr>
        <w:pStyle w:val="Code"/>
      </w:pPr>
      <w:r>
        <w:t xml:space="preserve">    return StreamingResponse(event_generator(), media_type="text/event-stream")</w:t>
      </w:r>
    </w:p>
    <w:p>
      <w:r>
        <w:t>__________________________________________________</w:t>
      </w:r>
    </w:p>
    <w:p>
      <w:pPr>
        <w:pStyle w:val="Heading2"/>
      </w:pPr>
      <w:r>
        <w:t>5.7 Lessons Learned</w:t>
      </w:r>
    </w:p>
    <w:p>
      <w:pPr>
        <w:pStyle w:val="Heading3"/>
      </w:pPr>
      <w:r>
        <w:t>Technical Lessons</w:t>
      </w:r>
    </w:p>
    <w:p>
      <w:pPr>
        <w:pStyle w:val="ListNumber"/>
      </w:pPr>
      <w:r>
        <w:t>**CPU vs GPU tradeoffs** - GPU isn't always faster; overhead matters for small operations</w:t>
      </w:r>
    </w:p>
    <w:p>
      <w:pPr>
        <w:pStyle w:val="ListNumber"/>
      </w:pPr>
      <w:r>
        <w:t>**Cross-platform testing essential** - Windows-specific issues like DataLoader deadlocks</w:t>
      </w:r>
    </w:p>
    <w:p>
      <w:pPr>
        <w:pStyle w:val="ListNumber"/>
      </w:pPr>
      <w:r>
        <w:t>**Error feedback is critical** - Silent failures waste debugging time</w:t>
      </w:r>
    </w:p>
    <w:p>
      <w:pPr>
        <w:pStyle w:val="ListNumber"/>
      </w:pPr>
      <w:r>
        <w:t>**CSS architecture matters** - Design system prevents inconsistency</w:t>
      </w:r>
    </w:p>
    <w:p>
      <w:pPr>
        <w:pStyle w:val="Heading3"/>
      </w:pPr>
      <w:r>
        <w:t>Process Lessons</w:t>
      </w:r>
    </w:p>
    <w:p>
      <w:pPr>
        <w:pStyle w:val="ListNumber"/>
      </w:pPr>
      <w:r>
        <w:t>**Incremental commits** - Small, focused commits make debugging easier</w:t>
      </w:r>
    </w:p>
    <w:p>
      <w:pPr>
        <w:pStyle w:val="ListNumber"/>
      </w:pPr>
      <w:r>
        <w:t>**Branch isolation** - Feature branches prevent breaking main</w:t>
      </w:r>
    </w:p>
    <w:p>
      <w:pPr>
        <w:pStyle w:val="ListNumber"/>
      </w:pPr>
      <w:r>
        <w:t>**Documentation alongside code** - DESIGN_GUIDELINES.md prevents style drift</w:t>
      </w:r>
    </w:p>
    <w:p>
      <w:pPr>
        <w:pStyle w:val="ListNumber"/>
      </w:pPr>
      <w:r>
        <w:t>**User feedback loop** - "Learn from Selection" solved parameter tuning</w:t>
      </w:r>
    </w:p>
    <w:p>
      <w:pPr>
        <w:pStyle w:val="Heading3"/>
      </w:pPr>
      <w:r>
        <w:t>Architecture Lessons</w:t>
      </w:r>
    </w:p>
    <w:p>
      <w:pPr>
        <w:pStyle w:val="ListNumber"/>
      </w:pPr>
      <w:r>
        <w:t>**IPC abstracts complexity** - Clean separation between renderer and main</w:t>
      </w:r>
    </w:p>
    <w:p>
      <w:pPr>
        <w:pStyle w:val="ListNumber"/>
      </w:pPr>
      <w:r>
        <w:t>**Python for ML, JS for UI** - Play to each language's strengths</w:t>
      </w:r>
    </w:p>
    <w:p>
      <w:pPr>
        <w:pStyle w:val="ListNumber"/>
      </w:pPr>
      <w:r>
        <w:t>**State management patterns** - Zustand + Zundo simpler than Redux</w:t>
      </w:r>
    </w:p>
    <w:p>
      <w:pPr>
        <w:pStyle w:val="ListNumber"/>
      </w:pPr>
      <w:r>
        <w:t>**FastAPI over Flask** - Async support and better typing</w:t>
      </w:r>
    </w:p>
    <w:p>
      <w:pPr>
        <w:pStyle w:val="Heading1"/>
      </w:pPr>
      <w:r>
        <w:t>Chapter 6: Technologies and Tools</w:t>
      </w:r>
    </w:p>
    <w:p>
      <w:r>
        <w:t>This chapter provides detailed documentation of all technologies, frameworks, libraries, and tools used in the project.</w:t>
      </w:r>
    </w:p>
    <w:p>
      <w:pPr>
        <w:pStyle w:val="Heading2"/>
      </w:pPr>
      <w:r>
        <w:t>6.1 Frontend Technologies</w:t>
      </w:r>
    </w:p>
    <w:p>
      <w:pPr>
        <w:pStyle w:val="Heading3"/>
      </w:pPr>
      <w:r>
        <w:t>6.1.1 React 18</w:t>
      </w:r>
    </w:p>
    <w:p>
      <w:r>
        <w:rPr>
          <w:b/>
        </w:rPr>
        <w:t>Role:</w:t>
      </w:r>
      <w:r>
        <w:t xml:space="preserve"> UI framework for building the user interface</w:t>
      </w:r>
    </w:p>
    <w:p>
      <w:r>
        <w:rPr>
          <w:b/>
        </w:rPr>
        <w:t>Key Features Used:</w:t>
      </w:r>
    </w:p>
    <w:p>
      <w:pPr>
        <w:pStyle w:val="ListBullet"/>
      </w:pPr>
      <w:r>
        <w:t>Functional components with hooks</w:t>
      </w:r>
    </w:p>
    <w:p>
      <w:pPr>
        <w:pStyle w:val="ListBullet"/>
      </w:pPr>
      <w:r>
        <w:t>useState, useEffect, useCallback, useMemo</w:t>
      </w:r>
    </w:p>
    <w:p>
      <w:pPr>
        <w:pStyle w:val="ListBullet"/>
      </w:pPr>
      <w:r>
        <w:t>useRef for canvas element access</w:t>
      </w:r>
    </w:p>
    <w:p>
      <w:pPr>
        <w:pStyle w:val="ListBullet"/>
      </w:pPr>
      <w:r>
        <w:t>Context API (minimal usage, prefer Zustand)</w:t>
      </w:r>
    </w:p>
    <w:p>
      <w:r>
        <w:rPr>
          <w:b/>
        </w:rPr>
        <w:t>Why React:</w:t>
      </w:r>
    </w:p>
    <w:p>
      <w:pPr>
        <w:pStyle w:val="ListBullet"/>
      </w:pPr>
      <w:r>
        <w:t>Component-based architecture</w:t>
      </w:r>
    </w:p>
    <w:p>
      <w:pPr>
        <w:pStyle w:val="ListBullet"/>
      </w:pPr>
      <w:r>
        <w:t>Large ecosystem</w:t>
      </w:r>
    </w:p>
    <w:p>
      <w:pPr>
        <w:pStyle w:val="ListBullet"/>
      </w:pPr>
      <w:r>
        <w:t>Excellent TypeScript support</w:t>
      </w:r>
    </w:p>
    <w:p>
      <w:pPr>
        <w:pStyle w:val="ListBullet"/>
      </w:pPr>
      <w:r>
        <w:t>Team familiarity</w:t>
      </w:r>
    </w:p>
    <w:p>
      <w:pPr>
        <w:pStyle w:val="Heading3"/>
      </w:pPr>
      <w:r>
        <w:t>6.1.2 TypeScript 5.3</w:t>
      </w:r>
    </w:p>
    <w:p>
      <w:r>
        <w:rPr>
          <w:b/>
        </w:rPr>
        <w:t>Role:</w:t>
      </w:r>
      <w:r>
        <w:t xml:space="preserve"> Static type safety for JavaScript</w:t>
      </w:r>
    </w:p>
    <w:p>
      <w:r>
        <w:rPr>
          <w:b/>
        </w:rPr>
        <w:t>Configuration: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"compilerOptions": {</w:t>
      </w:r>
    </w:p>
    <w:p>
      <w:pPr>
        <w:pStyle w:val="Code"/>
      </w:pPr>
      <w:r>
        <w:t xml:space="preserve">    "target": "ES2020",</w:t>
      </w:r>
    </w:p>
    <w:p>
      <w:pPr>
        <w:pStyle w:val="Code"/>
      </w:pPr>
      <w:r>
        <w:t xml:space="preserve">    "module": "ESNext",</w:t>
      </w:r>
    </w:p>
    <w:p>
      <w:pPr>
        <w:pStyle w:val="Code"/>
      </w:pPr>
      <w:r>
        <w:t xml:space="preserve">    "strict": true,</w:t>
      </w:r>
    </w:p>
    <w:p>
      <w:pPr>
        <w:pStyle w:val="Code"/>
      </w:pPr>
      <w:r>
        <w:t xml:space="preserve">    "jsx": "react-jsx",</w:t>
      </w:r>
    </w:p>
    <w:p>
      <w:pPr>
        <w:pStyle w:val="Code"/>
      </w:pPr>
      <w:r>
        <w:t xml:space="preserve">    "moduleResolution": "bundler"</w:t>
      </w:r>
    </w:p>
    <w:p>
      <w:pPr>
        <w:pStyle w:val="Code"/>
      </w:pPr>
      <w:r>
        <w:t xml:space="preserve">  }</w:t>
      </w:r>
    </w:p>
    <w:p>
      <w:pPr>
        <w:pStyle w:val="Code"/>
      </w:pPr>
      <w:r>
        <w:t>}</w:t>
      </w:r>
    </w:p>
    <w:p>
      <w:r>
        <w:rPr>
          <w:b/>
        </w:rPr>
        <w:t>Benefits:</w:t>
      </w:r>
    </w:p>
    <w:p>
      <w:pPr>
        <w:pStyle w:val="ListBullet"/>
      </w:pPr>
      <w:r>
        <w:t>Catch errors at compile time</w:t>
      </w:r>
    </w:p>
    <w:p>
      <w:pPr>
        <w:pStyle w:val="ListBullet"/>
      </w:pPr>
      <w:r>
        <w:t>Better IDE support (autocomplete, refactoring)</w:t>
      </w:r>
    </w:p>
    <w:p>
      <w:pPr>
        <w:pStyle w:val="ListBullet"/>
      </w:pPr>
      <w:r>
        <w:t>Self-documenting interfaces</w:t>
      </w:r>
    </w:p>
    <w:p>
      <w:pPr>
        <w:pStyle w:val="ListBullet"/>
      </w:pPr>
      <w:r>
        <w:t>Safer refactoring</w:t>
      </w:r>
    </w:p>
    <w:p>
      <w:pPr>
        <w:pStyle w:val="Heading3"/>
      </w:pPr>
      <w:r>
        <w:t>6.1.3 Zustand 4.4</w:t>
      </w:r>
    </w:p>
    <w:p>
      <w:r>
        <w:rPr>
          <w:b/>
        </w:rPr>
        <w:t>Role:</w:t>
      </w:r>
      <w:r>
        <w:t xml:space="preserve"> Lightweight state management</w:t>
      </w:r>
    </w:p>
    <w:p>
      <w:r>
        <w:rPr>
          <w:b/>
        </w:rPr>
        <w:t>Stores Implemented: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Store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Features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projectStore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Project state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Images, viewports, paths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follicleStore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Annotations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Undo/redo via Zundo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canvasStore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UI state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Mode, display options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themeStore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Theming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Colors, backgrounds</w:t>
            </w:r>
          </w:p>
        </w:tc>
      </w:tr>
    </w:tbl>
    <w:p/>
    <w:p>
      <w:r>
        <w:rPr>
          <w:b/>
        </w:rPr>
        <w:t>Example:</w:t>
      </w:r>
    </w:p>
    <w:p>
      <w:pPr>
        <w:pStyle w:val="Code"/>
      </w:pPr>
      <w:r>
        <w:t>import { create } from 'zustand';</w:t>
      </w:r>
    </w:p>
    <w:p>
      <w:pPr>
        <w:pStyle w:val="Code"/>
      </w:pPr>
      <w:r>
        <w:t>import { temporal } from 'zundo';</w:t>
      </w:r>
    </w:p>
    <w:p>
      <w:pPr>
        <w:pStyle w:val="Code"/>
      </w:pPr>
    </w:p>
    <w:p>
      <w:pPr>
        <w:pStyle w:val="Code"/>
      </w:pPr>
      <w:r>
        <w:t>const useFollicleStore = create(</w:t>
      </w:r>
    </w:p>
    <w:p>
      <w:pPr>
        <w:pStyle w:val="Code"/>
      </w:pPr>
      <w:r>
        <w:t xml:space="preserve">  temporal(</w:t>
      </w:r>
    </w:p>
    <w:p>
      <w:pPr>
        <w:pStyle w:val="Code"/>
      </w:pPr>
      <w:r>
        <w:t xml:space="preserve">    (set) =&gt; ({</w:t>
      </w:r>
    </w:p>
    <w:p>
      <w:pPr>
        <w:pStyle w:val="Code"/>
      </w:pPr>
      <w:r>
        <w:t xml:space="preserve">      annotations: new Map(),</w:t>
      </w:r>
    </w:p>
    <w:p>
      <w:pPr>
        <w:pStyle w:val="Code"/>
      </w:pPr>
      <w:r>
        <w:t xml:space="preserve">      addFollicle: (imageId, follicle) =&gt; set((state) =&gt; ({</w:t>
      </w:r>
    </w:p>
    <w:p>
      <w:pPr>
        <w:pStyle w:val="Code"/>
      </w:pPr>
      <w:r>
        <w:t xml:space="preserve">        annotations: new Map(state.annotations).set(imageId, [</w:t>
      </w:r>
    </w:p>
    <w:p>
      <w:pPr>
        <w:pStyle w:val="Code"/>
      </w:pPr>
      <w:r>
        <w:t xml:space="preserve">          ...(state.annotations.get(imageId) || []),</w:t>
      </w:r>
    </w:p>
    <w:p>
      <w:pPr>
        <w:pStyle w:val="Code"/>
      </w:pPr>
      <w:r>
        <w:t xml:space="preserve">          follicle</w:t>
      </w:r>
    </w:p>
    <w:p>
      <w:pPr>
        <w:pStyle w:val="Code"/>
      </w:pPr>
      <w:r>
        <w:t xml:space="preserve">        ])</w:t>
      </w:r>
    </w:p>
    <w:p>
      <w:pPr>
        <w:pStyle w:val="Code"/>
      </w:pPr>
      <w:r>
        <w:t xml:space="preserve">      }))</w:t>
      </w:r>
    </w:p>
    <w:p>
      <w:pPr>
        <w:pStyle w:val="Code"/>
      </w:pPr>
      <w:r>
        <w:t xml:space="preserve">    }),</w:t>
      </w:r>
    </w:p>
    <w:p>
      <w:pPr>
        <w:pStyle w:val="Code"/>
      </w:pPr>
      <w:r>
        <w:t xml:space="preserve">    { limit: 50 }  // 50-level undo history</w:t>
      </w:r>
    </w:p>
    <w:p>
      <w:pPr>
        <w:pStyle w:val="Code"/>
      </w:pPr>
      <w:r>
        <w:t xml:space="preserve">  )</w:t>
      </w:r>
    </w:p>
    <w:p>
      <w:pPr>
        <w:pStyle w:val="Code"/>
      </w:pPr>
      <w:r>
        <w:t>);</w:t>
      </w:r>
    </w:p>
    <w:p>
      <w:pPr>
        <w:pStyle w:val="Heading3"/>
      </w:pPr>
      <w:r>
        <w:t>6.1.4 Zundo 2.0</w:t>
      </w:r>
    </w:p>
    <w:p>
      <w:r>
        <w:rPr>
          <w:b/>
        </w:rPr>
        <w:t>Role:</w:t>
      </w:r>
      <w:r>
        <w:t xml:space="preserve"> Undo/redo middleware for Zustand</w:t>
      </w:r>
    </w:p>
    <w:p>
      <w:r>
        <w:rPr>
          <w:b/>
        </w:rPr>
        <w:t>Features:</w:t>
      </w:r>
    </w:p>
    <w:p>
      <w:pPr>
        <w:pStyle w:val="ListBullet"/>
      </w:pPr>
      <w:r>
        <w:t>Automatic history tracking</w:t>
      </w:r>
    </w:p>
    <w:p>
      <w:pPr>
        <w:pStyle w:val="ListBullet"/>
      </w:pPr>
      <w:r>
        <w:t>Configurable history depth</w:t>
      </w:r>
    </w:p>
    <w:p>
      <w:pPr>
        <w:pStyle w:val="ListBullet"/>
      </w:pPr>
      <w:r>
        <w:t>undo(), redo(), clear() methods</w:t>
      </w:r>
    </w:p>
    <w:p>
      <w:pPr>
        <w:pStyle w:val="ListBullet"/>
      </w:pPr>
      <w:r>
        <w:t>Selective state tracking</w:t>
      </w:r>
    </w:p>
    <w:p>
      <w:pPr>
        <w:pStyle w:val="Heading3"/>
      </w:pPr>
      <w:r>
        <w:t>6.1.5 Lucide React 0.469</w:t>
      </w:r>
    </w:p>
    <w:p>
      <w:r>
        <w:rPr>
          <w:b/>
        </w:rPr>
        <w:t>Role:</w:t>
      </w:r>
      <w:r>
        <w:t xml:space="preserve"> Icon library</w:t>
      </w:r>
    </w:p>
    <w:p>
      <w:r>
        <w:rPr>
          <w:b/>
        </w:rPr>
        <w:t>Icons Used:</w:t>
      </w:r>
    </w:p>
    <w:p>
      <w:pPr>
        <w:pStyle w:val="ListBullet"/>
      </w:pPr>
      <w:r>
        <w:t>MousePointer2, Hand, Circle, Square, Minus (tools)</w:t>
      </w:r>
    </w:p>
    <w:p>
      <w:pPr>
        <w:pStyle w:val="ListBullet"/>
      </w:pPr>
      <w:r>
        <w:t>FolderOpen, Save, Download, Upload (file operations)</w:t>
      </w:r>
    </w:p>
    <w:p>
      <w:pPr>
        <w:pStyle w:val="ListBullet"/>
      </w:pPr>
      <w:r>
        <w:t>ZoomIn, ZoomOut, Maximize (view controls)</w:t>
      </w:r>
    </w:p>
    <w:p>
      <w:pPr>
        <w:pStyle w:val="ListBullet"/>
      </w:pPr>
      <w:r>
        <w:t>Sparkles, Brain (AI/detection)</w:t>
      </w:r>
    </w:p>
    <w:p>
      <w:pPr>
        <w:pStyle w:val="ListBullet"/>
      </w:pPr>
      <w:r>
        <w:t>Plus, Trash2, ChevronDown (actions)</w:t>
      </w:r>
    </w:p>
    <w:p>
      <w:pPr>
        <w:pStyle w:val="Heading3"/>
      </w:pPr>
      <w:r>
        <w:t>6.1.6 JSZip 3.10</w:t>
      </w:r>
    </w:p>
    <w:p>
      <w:r>
        <w:rPr>
          <w:b/>
        </w:rPr>
        <w:t>Role:</w:t>
      </w:r>
      <w:r>
        <w:t xml:space="preserve"> ZIP archive creation/extraction</w:t>
      </w:r>
    </w:p>
    <w:p>
      <w:r>
        <w:rPr>
          <w:b/>
        </w:rPr>
        <w:t>Usage:</w:t>
      </w:r>
    </w:p>
    <w:p>
      <w:pPr>
        <w:pStyle w:val="ListBullet"/>
      </w:pPr>
      <w:r>
        <w:t>Creating .fol project archives</w:t>
      </w:r>
    </w:p>
    <w:p>
      <w:pPr>
        <w:pStyle w:val="ListBullet"/>
      </w:pPr>
      <w:r>
        <w:t>Reading saved projects</w:t>
      </w:r>
    </w:p>
    <w:p>
      <w:pPr>
        <w:pStyle w:val="ListBullet"/>
      </w:pPr>
      <w:r>
        <w:t>Packaging images with annotations</w:t>
      </w:r>
    </w:p>
    <w:p>
      <w:pPr>
        <w:pStyle w:val="Heading3"/>
      </w:pPr>
      <w:r>
        <w:t>6.1.7 HTML5 Canvas 2D API</w:t>
      </w:r>
    </w:p>
    <w:p>
      <w:r>
        <w:rPr>
          <w:b/>
        </w:rPr>
        <w:t>Role:</w:t>
      </w:r>
      <w:r>
        <w:t xml:space="preserve"> Image rendering and annotation visualization</w:t>
      </w:r>
    </w:p>
    <w:p>
      <w:r>
        <w:rPr>
          <w:b/>
        </w:rPr>
        <w:t>Key Techniques:</w:t>
      </w:r>
    </w:p>
    <w:p>
      <w:pPr>
        <w:pStyle w:val="ListBullet"/>
      </w:pPr>
      <w:r>
        <w:t>ImageBitmap for pre-decoded smooth rendering</w:t>
      </w:r>
    </w:p>
    <w:p>
      <w:pPr>
        <w:pStyle w:val="ListBullet"/>
      </w:pPr>
      <w:r>
        <w:t>Transform matrix for pan/zoom</w:t>
      </w:r>
    </w:p>
    <w:p>
      <w:pPr>
        <w:pStyle w:val="ListBullet"/>
      </w:pPr>
      <w:r>
        <w:t>Path2D for shape drawing</w:t>
      </w:r>
    </w:p>
    <w:p>
      <w:pPr>
        <w:pStyle w:val="ListBullet"/>
      </w:pPr>
      <w:r>
        <w:t>requestAnimationFrame for smooth updates</w:t>
      </w:r>
    </w:p>
    <w:p>
      <w:r>
        <w:t>__________________________________________________</w:t>
      </w:r>
    </w:p>
    <w:p>
      <w:pPr>
        <w:pStyle w:val="Heading2"/>
      </w:pPr>
      <w:r>
        <w:t>6.2 Desktop Framework</w:t>
      </w:r>
    </w:p>
    <w:p>
      <w:pPr>
        <w:pStyle w:val="Heading3"/>
      </w:pPr>
      <w:r>
        <w:t>6.2.1 Electron 28</w:t>
      </w:r>
    </w:p>
    <w:p>
      <w:r>
        <w:rPr>
          <w:b/>
        </w:rPr>
        <w:t>Role:</w:t>
      </w:r>
      <w:r>
        <w:t xml:space="preserve"> Cross-platform desktop application framework</w:t>
      </w:r>
    </w:p>
    <w:p>
      <w:r>
        <w:rPr>
          <w:b/>
        </w:rPr>
        <w:t>Architecture:</w:t>
      </w:r>
    </w:p>
    <w:p>
      <w:pPr>
        <w:pStyle w:val="Code"/>
      </w:pPr>
      <w:r>
        <w:t>┌─────────────────────────────────────────┐</w:t>
      </w:r>
    </w:p>
    <w:p>
      <w:pPr>
        <w:pStyle w:val="Code"/>
      </w:pPr>
      <w:r>
        <w:t>│           Main Process                  │</w:t>
      </w:r>
    </w:p>
    <w:p>
      <w:pPr>
        <w:pStyle w:val="Code"/>
      </w:pPr>
      <w:r>
        <w:t>│  - Window management                    │</w:t>
      </w:r>
    </w:p>
    <w:p>
      <w:pPr>
        <w:pStyle w:val="Code"/>
      </w:pPr>
      <w:r>
        <w:t>│  - Native menus                         │</w:t>
      </w:r>
    </w:p>
    <w:p>
      <w:pPr>
        <w:pStyle w:val="Code"/>
      </w:pPr>
      <w:r>
        <w:t>│  - File dialogs                         │</w:t>
      </w:r>
    </w:p>
    <w:p>
      <w:pPr>
        <w:pStyle w:val="Code"/>
      </w:pPr>
      <w:r>
        <w:t>│  - Python process spawning              │</w:t>
      </w:r>
    </w:p>
    <w:p>
      <w:pPr>
        <w:pStyle w:val="Code"/>
      </w:pPr>
      <w:r>
        <w:t>│  - IPC handling                         │</w:t>
      </w:r>
    </w:p>
    <w:p>
      <w:pPr>
        <w:pStyle w:val="Code"/>
      </w:pPr>
      <w:r>
        <w:t>└─────────────────────────────────────────┘</w:t>
      </w:r>
    </w:p>
    <w:p>
      <w:pPr>
        <w:pStyle w:val="Code"/>
      </w:pPr>
      <w:r>
        <w:t xml:space="preserve">                    │</w:t>
      </w:r>
    </w:p>
    <w:p>
      <w:pPr>
        <w:pStyle w:val="Code"/>
      </w:pPr>
      <w:r>
        <w:t xml:space="preserve">              IPC Bridge</w:t>
      </w:r>
    </w:p>
    <w:p>
      <w:pPr>
        <w:pStyle w:val="Code"/>
      </w:pPr>
      <w:r>
        <w:t xml:space="preserve">                    │</w:t>
      </w:r>
    </w:p>
    <w:p>
      <w:pPr>
        <w:pStyle w:val="Code"/>
      </w:pPr>
      <w:r>
        <w:t>┌─────────────────────────────────────────┐</w:t>
      </w:r>
    </w:p>
    <w:p>
      <w:pPr>
        <w:pStyle w:val="Code"/>
      </w:pPr>
      <w:r>
        <w:t>│         Renderer Process                │</w:t>
      </w:r>
    </w:p>
    <w:p>
      <w:pPr>
        <w:pStyle w:val="Code"/>
      </w:pPr>
      <w:r>
        <w:t>│  - React application                    │</w:t>
      </w:r>
    </w:p>
    <w:p>
      <w:pPr>
        <w:pStyle w:val="Code"/>
      </w:pPr>
      <w:r>
        <w:t>│  - Canvas rendering                     │</w:t>
      </w:r>
    </w:p>
    <w:p>
      <w:pPr>
        <w:pStyle w:val="Code"/>
      </w:pPr>
      <w:r>
        <w:t>│  - State management                     │</w:t>
      </w:r>
    </w:p>
    <w:p>
      <w:pPr>
        <w:pStyle w:val="Code"/>
      </w:pPr>
      <w:r>
        <w:t>└─────────────────────────────────────────┘</w:t>
      </w:r>
    </w:p>
    <w:p>
      <w:r>
        <w:rPr>
          <w:b/>
        </w:rPr>
        <w:t>IPC Communication:</w:t>
      </w:r>
    </w:p>
    <w:p>
      <w:pPr>
        <w:pStyle w:val="Code"/>
      </w:pPr>
      <w:r>
        <w:t>// preload.ts - Bridge between main and renderer</w:t>
      </w:r>
    </w:p>
    <w:p>
      <w:pPr>
        <w:pStyle w:val="Code"/>
      </w:pPr>
      <w:r>
        <w:t>contextBridge.exposeInMainWorld('electron', {</w:t>
      </w:r>
    </w:p>
    <w:p>
      <w:pPr>
        <w:pStyle w:val="Code"/>
      </w:pPr>
      <w:r>
        <w:t xml:space="preserve">  ipcRenderer: {</w:t>
      </w:r>
    </w:p>
    <w:p>
      <w:pPr>
        <w:pStyle w:val="Code"/>
      </w:pPr>
      <w:r>
        <w:t xml:space="preserve">    invoke: (channel: string, ...args: any[]) =&gt;</w:t>
      </w:r>
    </w:p>
    <w:p>
      <w:pPr>
        <w:pStyle w:val="Code"/>
      </w:pPr>
      <w:r>
        <w:t xml:space="preserve">      ipcRenderer.invoke(channel, ...args),</w:t>
      </w:r>
    </w:p>
    <w:p>
      <w:pPr>
        <w:pStyle w:val="Code"/>
      </w:pPr>
      <w:r>
        <w:t xml:space="preserve">    on: (channel: string, listener: Function) =&gt;</w:t>
      </w:r>
    </w:p>
    <w:p>
      <w:pPr>
        <w:pStyle w:val="Code"/>
      </w:pPr>
      <w:r>
        <w:t xml:space="preserve">      ipcRenderer.on(channel, (_, ...args) =&gt; listener(...args))</w:t>
      </w:r>
    </w:p>
    <w:p>
      <w:pPr>
        <w:pStyle w:val="Code"/>
      </w:pPr>
      <w:r>
        <w:t xml:space="preserve">  }</w:t>
      </w:r>
    </w:p>
    <w:p>
      <w:pPr>
        <w:pStyle w:val="Code"/>
      </w:pPr>
      <w:r>
        <w:t>});</w:t>
      </w:r>
    </w:p>
    <w:p>
      <w:pPr>
        <w:pStyle w:val="Heading3"/>
      </w:pPr>
      <w:r>
        <w:t>6.2.2 Electron Builder 24.9</w:t>
      </w:r>
    </w:p>
    <w:p>
      <w:r>
        <w:rPr>
          <w:b/>
        </w:rPr>
        <w:t>Role:</w:t>
      </w:r>
      <w:r>
        <w:t xml:space="preserve"> Application packaging and distribution</w:t>
      </w:r>
    </w:p>
    <w:p>
      <w:r>
        <w:rPr>
          <w:b/>
        </w:rPr>
        <w:t>Configuration: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"appId": "com.blockchainadvisors.follicle-labeller",</w:t>
      </w:r>
    </w:p>
    <w:p>
      <w:pPr>
        <w:pStyle w:val="Code"/>
      </w:pPr>
      <w:r>
        <w:t xml:space="preserve">  "productName": "Follicle Labeller",</w:t>
      </w:r>
    </w:p>
    <w:p>
      <w:pPr>
        <w:pStyle w:val="Code"/>
      </w:pPr>
      <w:r>
        <w:t xml:space="preserve">  "directories": {</w:t>
      </w:r>
    </w:p>
    <w:p>
      <w:pPr>
        <w:pStyle w:val="Code"/>
      </w:pPr>
      <w:r>
        <w:t xml:space="preserve">    "buildResources": "assets",</w:t>
      </w:r>
    </w:p>
    <w:p>
      <w:pPr>
        <w:pStyle w:val="Code"/>
      </w:pPr>
      <w:r>
        <w:t xml:space="preserve">    "output": "dist"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"files": [</w:t>
      </w:r>
    </w:p>
    <w:p>
      <w:pPr>
        <w:pStyle w:val="Code"/>
      </w:pPr>
      <w:r>
        <w:t xml:space="preserve">    "dist/**/*",</w:t>
      </w:r>
    </w:p>
    <w:p>
      <w:pPr>
        <w:pStyle w:val="Code"/>
      </w:pPr>
      <w:r>
        <w:t xml:space="preserve">    "electron/**/*",</w:t>
      </w:r>
    </w:p>
    <w:p>
      <w:pPr>
        <w:pStyle w:val="Code"/>
      </w:pPr>
      <w:r>
        <w:t xml:space="preserve">    "package.json"</w:t>
      </w:r>
    </w:p>
    <w:p>
      <w:pPr>
        <w:pStyle w:val="Code"/>
      </w:pPr>
      <w:r>
        <w:t xml:space="preserve">  ],</w:t>
      </w:r>
    </w:p>
    <w:p>
      <w:pPr>
        <w:pStyle w:val="Code"/>
      </w:pPr>
      <w:r>
        <w:t xml:space="preserve">  "win": {</w:t>
      </w:r>
    </w:p>
    <w:p>
      <w:pPr>
        <w:pStyle w:val="Code"/>
      </w:pPr>
      <w:r>
        <w:t xml:space="preserve">    "target": "nsis",</w:t>
      </w:r>
    </w:p>
    <w:p>
      <w:pPr>
        <w:pStyle w:val="Code"/>
      </w:pPr>
      <w:r>
        <w:t xml:space="preserve">    "icon": "assets/icon.ico"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"mac": {</w:t>
      </w:r>
    </w:p>
    <w:p>
      <w:pPr>
        <w:pStyle w:val="Code"/>
      </w:pPr>
      <w:r>
        <w:t xml:space="preserve">    "target": "dmg",</w:t>
      </w:r>
    </w:p>
    <w:p>
      <w:pPr>
        <w:pStyle w:val="Code"/>
      </w:pPr>
      <w:r>
        <w:t xml:space="preserve">    "icon": "assets/icon.icns",</w:t>
      </w:r>
    </w:p>
    <w:p>
      <w:pPr>
        <w:pStyle w:val="Code"/>
      </w:pPr>
      <w:r>
        <w:t xml:space="preserve">    "hardenedRuntime": true,</w:t>
      </w:r>
    </w:p>
    <w:p>
      <w:pPr>
        <w:pStyle w:val="Code"/>
      </w:pPr>
      <w:r>
        <w:t xml:space="preserve">    "gatekeeperAssess": false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"linux": {</w:t>
      </w:r>
    </w:p>
    <w:p>
      <w:pPr>
        <w:pStyle w:val="Code"/>
      </w:pPr>
      <w:r>
        <w:t xml:space="preserve">    "target": "AppImage",</w:t>
      </w:r>
    </w:p>
    <w:p>
      <w:pPr>
        <w:pStyle w:val="Code"/>
      </w:pPr>
      <w:r>
        <w:t xml:space="preserve">    "icon": "assets/icon.png"</w:t>
      </w:r>
    </w:p>
    <w:p>
      <w:pPr>
        <w:pStyle w:val="Code"/>
      </w:pPr>
      <w:r>
        <w:t xml:space="preserve">  }</w:t>
      </w:r>
    </w:p>
    <w:p>
      <w:pPr>
        <w:pStyle w:val="Code"/>
      </w:pPr>
      <w:r>
        <w:t>}</w:t>
      </w:r>
    </w:p>
    <w:p>
      <w:pPr>
        <w:pStyle w:val="Heading3"/>
      </w:pPr>
      <w:r>
        <w:t>6.2.3 Vite 5</w:t>
      </w:r>
    </w:p>
    <w:p>
      <w:r>
        <w:rPr>
          <w:b/>
        </w:rPr>
        <w:t>Role:</w:t>
      </w:r>
      <w:r>
        <w:t xml:space="preserve"> Build tool and development server</w:t>
      </w:r>
    </w:p>
    <w:p>
      <w:r>
        <w:rPr>
          <w:b/>
        </w:rPr>
        <w:t>Benefits:</w:t>
      </w:r>
    </w:p>
    <w:p>
      <w:pPr>
        <w:pStyle w:val="ListBullet"/>
      </w:pPr>
      <w:r>
        <w:t>Fast HMR (Hot Module Replacement)</w:t>
      </w:r>
    </w:p>
    <w:p>
      <w:pPr>
        <w:pStyle w:val="ListBullet"/>
      </w:pPr>
      <w:r>
        <w:t>ES modules for development</w:t>
      </w:r>
    </w:p>
    <w:p>
      <w:pPr>
        <w:pStyle w:val="ListBullet"/>
      </w:pPr>
      <w:r>
        <w:t>Rollup for production builds</w:t>
      </w:r>
    </w:p>
    <w:p>
      <w:pPr>
        <w:pStyle w:val="ListBullet"/>
      </w:pPr>
      <w:r>
        <w:t>TypeScript support out of box</w:t>
      </w:r>
    </w:p>
    <w:p>
      <w:r>
        <w:rPr>
          <w:b/>
        </w:rPr>
        <w:t>Configuration:</w:t>
      </w:r>
    </w:p>
    <w:p>
      <w:pPr>
        <w:pStyle w:val="Code"/>
      </w:pPr>
      <w:r>
        <w:t>// vite.config.ts</w:t>
      </w:r>
    </w:p>
    <w:p>
      <w:pPr>
        <w:pStyle w:val="Code"/>
      </w:pPr>
      <w:r>
        <w:t>export default defineConfig({</w:t>
      </w:r>
    </w:p>
    <w:p>
      <w:pPr>
        <w:pStyle w:val="Code"/>
      </w:pPr>
      <w:r>
        <w:t xml:space="preserve">  plugins: [react()],</w:t>
      </w:r>
    </w:p>
    <w:p>
      <w:pPr>
        <w:pStyle w:val="Code"/>
      </w:pPr>
      <w:r>
        <w:t xml:space="preserve">  base: './',</w:t>
      </w:r>
    </w:p>
    <w:p>
      <w:pPr>
        <w:pStyle w:val="Code"/>
      </w:pPr>
      <w:r>
        <w:t xml:space="preserve">  build: {</w:t>
      </w:r>
    </w:p>
    <w:p>
      <w:pPr>
        <w:pStyle w:val="Code"/>
      </w:pPr>
      <w:r>
        <w:t xml:space="preserve">    outDir: 'dist',</w:t>
      </w:r>
    </w:p>
    <w:p>
      <w:pPr>
        <w:pStyle w:val="Code"/>
      </w:pPr>
      <w:r>
        <w:t xml:space="preserve">    emptyOutDir: true</w:t>
      </w:r>
    </w:p>
    <w:p>
      <w:pPr>
        <w:pStyle w:val="Code"/>
      </w:pPr>
      <w:r>
        <w:t xml:space="preserve">  }</w:t>
      </w:r>
    </w:p>
    <w:p>
      <w:pPr>
        <w:pStyle w:val="Code"/>
      </w:pPr>
      <w:r>
        <w:t>});</w:t>
      </w:r>
    </w:p>
    <w:p>
      <w:r>
        <w:t>__________________________________________________</w:t>
      </w:r>
    </w:p>
    <w:p>
      <w:pPr>
        <w:pStyle w:val="Heading2"/>
      </w:pPr>
      <w:r>
        <w:t>6.3 Python Backend</w:t>
      </w:r>
    </w:p>
    <w:p>
      <w:pPr>
        <w:pStyle w:val="Heading3"/>
      </w:pPr>
      <w:r>
        <w:t>6.3.1 FastAPI 0.109</w:t>
      </w:r>
    </w:p>
    <w:p>
      <w:r>
        <w:rPr>
          <w:b/>
        </w:rPr>
        <w:t>Role:</w:t>
      </w:r>
      <w:r>
        <w:t xml:space="preserve"> Async web framework for ML services</w:t>
      </w:r>
    </w:p>
    <w:p>
      <w:r>
        <w:rPr>
          <w:b/>
        </w:rPr>
        <w:t>Why FastAPI:</w:t>
      </w:r>
    </w:p>
    <w:p>
      <w:pPr>
        <w:pStyle w:val="ListBullet"/>
      </w:pPr>
      <w:r>
        <w:t>Async support (important for streaming)</w:t>
      </w:r>
    </w:p>
    <w:p>
      <w:pPr>
        <w:pStyle w:val="ListBullet"/>
      </w:pPr>
      <w:r>
        <w:t>Automatic OpenAPI documentation</w:t>
      </w:r>
    </w:p>
    <w:p>
      <w:pPr>
        <w:pStyle w:val="ListBullet"/>
      </w:pPr>
      <w:r>
        <w:t>Type hints with Pydantic</w:t>
      </w:r>
    </w:p>
    <w:p>
      <w:pPr>
        <w:pStyle w:val="ListBullet"/>
      </w:pPr>
      <w:r>
        <w:t>Better than Flask for modern Python</w:t>
      </w:r>
    </w:p>
    <w:p>
      <w:r>
        <w:rPr>
          <w:b/>
        </w:rPr>
        <w:t>Example Endpoint:</w:t>
      </w:r>
    </w:p>
    <w:p>
      <w:pPr>
        <w:pStyle w:val="Code"/>
      </w:pPr>
      <w:r>
        <w:t>from fastapi import FastAPI</w:t>
      </w:r>
    </w:p>
    <w:p>
      <w:pPr>
        <w:pStyle w:val="Code"/>
      </w:pPr>
      <w:r>
        <w:t>from pydantic import BaseModel</w:t>
      </w:r>
    </w:p>
    <w:p>
      <w:pPr>
        <w:pStyle w:val="Code"/>
      </w:pPr>
    </w:p>
    <w:p>
      <w:pPr>
        <w:pStyle w:val="Code"/>
      </w:pPr>
      <w:r>
        <w:t>app = FastAPI()</w:t>
      </w:r>
    </w:p>
    <w:p>
      <w:pPr>
        <w:pStyle w:val="Code"/>
      </w:pPr>
    </w:p>
    <w:p>
      <w:pPr>
        <w:pStyle w:val="Code"/>
      </w:pPr>
      <w:r>
        <w:t>class DetectionRequest(BaseModel):</w:t>
      </w:r>
    </w:p>
    <w:p>
      <w:pPr>
        <w:pStyle w:val="Code"/>
      </w:pPr>
      <w:r>
        <w:t xml:space="preserve">    image_path: str</w:t>
      </w:r>
    </w:p>
    <w:p>
      <w:pPr>
        <w:pStyle w:val="Code"/>
      </w:pPr>
      <w:r>
        <w:t xml:space="preserve">    min_width: int = 10</w:t>
      </w:r>
    </w:p>
    <w:p>
      <w:pPr>
        <w:pStyle w:val="Code"/>
      </w:pPr>
      <w:r>
        <w:t xml:space="preserve">    max_width: int = 200</w:t>
      </w:r>
    </w:p>
    <w:p>
      <w:pPr>
        <w:pStyle w:val="Code"/>
      </w:pPr>
    </w:p>
    <w:p>
      <w:pPr>
        <w:pStyle w:val="Code"/>
      </w:pPr>
      <w:r>
        <w:t>@app.post("/detect")</w:t>
      </w:r>
    </w:p>
    <w:p>
      <w:pPr>
        <w:pStyle w:val="Code"/>
      </w:pPr>
      <w:r>
        <w:t>async def detect(request: DetectionRequest):</w:t>
      </w:r>
    </w:p>
    <w:p>
      <w:pPr>
        <w:pStyle w:val="Code"/>
      </w:pPr>
      <w:r>
        <w:t xml:space="preserve">    results = blob_detector.detect(request.image_path, request.dict())</w:t>
      </w:r>
    </w:p>
    <w:p>
      <w:pPr>
        <w:pStyle w:val="Code"/>
      </w:pPr>
      <w:r>
        <w:t xml:space="preserve">    return {"follicles": results}</w:t>
      </w:r>
    </w:p>
    <w:p>
      <w:pPr>
        <w:pStyle w:val="Heading3"/>
      </w:pPr>
      <w:r>
        <w:t>6.3.2 Uvicorn 0.27</w:t>
      </w:r>
    </w:p>
    <w:p>
      <w:r>
        <w:rPr>
          <w:b/>
        </w:rPr>
        <w:t>Role:</w:t>
      </w:r>
      <w:r>
        <w:t xml:space="preserve"> ASGI server for FastAPI</w:t>
      </w:r>
    </w:p>
    <w:p>
      <w:r>
        <w:rPr>
          <w:b/>
        </w:rPr>
        <w:t>Usage:</w:t>
      </w:r>
    </w:p>
    <w:p>
      <w:pPr>
        <w:pStyle w:val="Code"/>
      </w:pPr>
      <w:r>
        <w:t>import uvicorn</w:t>
      </w:r>
    </w:p>
    <w:p>
      <w:pPr>
        <w:pStyle w:val="Code"/>
      </w:pPr>
    </w:p>
    <w:p>
      <w:pPr>
        <w:pStyle w:val="Code"/>
      </w:pPr>
      <w:r>
        <w:t>if __name__ == "__main__":</w:t>
      </w:r>
    </w:p>
    <w:p>
      <w:pPr>
        <w:pStyle w:val="Code"/>
      </w:pPr>
      <w:r>
        <w:t xml:space="preserve">    uvicorn.run("blob_server:app", host="127.0.0.1", port=5001)</w:t>
      </w:r>
    </w:p>
    <w:p>
      <w:pPr>
        <w:pStyle w:val="Heading3"/>
      </w:pPr>
      <w:r>
        <w:t>6.3.3 OpenCV (opencv-python 4.8)</w:t>
      </w:r>
    </w:p>
    <w:p>
      <w:r>
        <w:rPr>
          <w:b/>
        </w:rPr>
        <w:t>Role:</w:t>
      </w:r>
      <w:r>
        <w:t xml:space="preserve"> Computer vision operations</w:t>
      </w:r>
    </w:p>
    <w:p>
      <w:r>
        <w:rPr>
          <w:b/>
        </w:rPr>
        <w:t>Functions Used:</w:t>
      </w:r>
    </w:p>
    <w:p>
      <w:pPr>
        <w:pStyle w:val="ListBullet"/>
      </w:pPr>
      <w:r>
        <w:t>`cv2.SimpleBlobDetector` - Primary blob detection</w:t>
      </w:r>
    </w:p>
    <w:p>
      <w:pPr>
        <w:pStyle w:val="ListBullet"/>
      </w:pPr>
      <w:r>
        <w:t>`cv2.cvtColor` - Color space conversion</w:t>
      </w:r>
    </w:p>
    <w:p>
      <w:pPr>
        <w:pStyle w:val="ListBullet"/>
      </w:pPr>
      <w:r>
        <w:t>`cv2.createCLAHE` - Contrast enhancement</w:t>
      </w:r>
    </w:p>
    <w:p>
      <w:pPr>
        <w:pStyle w:val="ListBullet"/>
      </w:pPr>
      <w:r>
        <w:t>`cv2.GaussianBlur` - Noise reduction</w:t>
      </w:r>
    </w:p>
    <w:p>
      <w:pPr>
        <w:pStyle w:val="ListBullet"/>
      </w:pPr>
      <w:r>
        <w:t>`cv2.morphologyEx` - Morphological operations</w:t>
      </w:r>
    </w:p>
    <w:p>
      <w:pPr>
        <w:pStyle w:val="ListBullet"/>
      </w:pPr>
      <w:r>
        <w:t>`cv2.findContours` - Contour detection</w:t>
      </w:r>
    </w:p>
    <w:p>
      <w:pPr>
        <w:pStyle w:val="ListBullet"/>
      </w:pPr>
      <w:r>
        <w:t>`cv2.fitEllipse` - Ellipse fitting</w:t>
      </w:r>
    </w:p>
    <w:p>
      <w:pPr>
        <w:pStyle w:val="Heading3"/>
      </w:pPr>
      <w:r>
        <w:t>6.3.4 Ultralytics 8.3</w:t>
      </w:r>
    </w:p>
    <w:p>
      <w:r>
        <w:rPr>
          <w:b/>
        </w:rPr>
        <w:t>Role:</w:t>
      </w:r>
      <w:r>
        <w:t xml:space="preserve"> YOLO model training and inference</w:t>
      </w:r>
    </w:p>
    <w:p>
      <w:r>
        <w:rPr>
          <w:b/>
        </w:rPr>
        <w:t>Features Used:</w:t>
      </w:r>
    </w:p>
    <w:p>
      <w:pPr>
        <w:pStyle w:val="ListBullet"/>
      </w:pPr>
      <w:r>
        <w:t>YOLO11 detection model</w:t>
      </w:r>
    </w:p>
    <w:p>
      <w:pPr>
        <w:pStyle w:val="ListBullet"/>
      </w:pPr>
      <w:r>
        <w:t>YOLO11 keypoint model</w:t>
      </w:r>
    </w:p>
    <w:p>
      <w:pPr>
        <w:pStyle w:val="ListBullet"/>
      </w:pPr>
      <w:r>
        <w:t>Training API with callbacks</w:t>
      </w:r>
    </w:p>
    <w:p>
      <w:pPr>
        <w:pStyle w:val="ListBullet"/>
      </w:pPr>
      <w:r>
        <w:t>ONNX export</w:t>
      </w:r>
    </w:p>
    <w:p>
      <w:r>
        <w:rPr>
          <w:b/>
        </w:rPr>
        <w:t>Training Example:</w:t>
      </w:r>
    </w:p>
    <w:p>
      <w:pPr>
        <w:pStyle w:val="Code"/>
      </w:pPr>
      <w:r>
        <w:t>from ultralytics import YOLO</w:t>
      </w:r>
    </w:p>
    <w:p>
      <w:pPr>
        <w:pStyle w:val="Code"/>
      </w:pPr>
    </w:p>
    <w:p>
      <w:pPr>
        <w:pStyle w:val="Code"/>
      </w:pPr>
      <w:r>
        <w:t>model = YOLO('yolo11n.pt')</w:t>
      </w:r>
    </w:p>
    <w:p>
      <w:pPr>
        <w:pStyle w:val="Code"/>
      </w:pPr>
      <w:r>
        <w:t>results = model.train(</w:t>
      </w:r>
    </w:p>
    <w:p>
      <w:pPr>
        <w:pStyle w:val="Code"/>
      </w:pPr>
      <w:r>
        <w:t xml:space="preserve">    data='dataset/data.yaml',</w:t>
      </w:r>
    </w:p>
    <w:p>
      <w:pPr>
        <w:pStyle w:val="Code"/>
      </w:pPr>
      <w:r>
        <w:t xml:space="preserve">    epochs=100,</w:t>
      </w:r>
    </w:p>
    <w:p>
      <w:pPr>
        <w:pStyle w:val="Code"/>
      </w:pPr>
      <w:r>
        <w:t xml:space="preserve">    imgsz=640,</w:t>
      </w:r>
    </w:p>
    <w:p>
      <w:pPr>
        <w:pStyle w:val="Code"/>
      </w:pPr>
      <w:r>
        <w:t xml:space="preserve">    device='cuda'</w:t>
      </w:r>
    </w:p>
    <w:p>
      <w:pPr>
        <w:pStyle w:val="Code"/>
      </w:pPr>
      <w:r>
        <w:t>)</w:t>
      </w:r>
    </w:p>
    <w:p>
      <w:pPr>
        <w:pStyle w:val="Heading3"/>
      </w:pPr>
      <w:r>
        <w:t>6.3.5 NumPy &amp; Pillow</w:t>
      </w:r>
    </w:p>
    <w:p>
      <w:r>
        <w:rPr>
          <w:b/>
        </w:rPr>
        <w:t>Role:</w:t>
      </w:r>
      <w:r>
        <w:t xml:space="preserve"> Array manipulation and image I/O</w:t>
      </w:r>
    </w:p>
    <w:p>
      <w:r>
        <w:rPr>
          <w:b/>
        </w:rPr>
        <w:t>NumPy Usage:</w:t>
      </w:r>
    </w:p>
    <w:p>
      <w:pPr>
        <w:pStyle w:val="ListBullet"/>
      </w:pPr>
      <w:r>
        <w:t>Image as numpy array</w:t>
      </w:r>
    </w:p>
    <w:p>
      <w:pPr>
        <w:pStyle w:val="ListBullet"/>
      </w:pPr>
      <w:r>
        <w:t>Coordinate calculations</w:t>
      </w:r>
    </w:p>
    <w:p>
      <w:pPr>
        <w:pStyle w:val="ListBullet"/>
      </w:pPr>
      <w:r>
        <w:t>Statistical operations</w:t>
      </w:r>
    </w:p>
    <w:p>
      <w:r>
        <w:rPr>
          <w:b/>
        </w:rPr>
        <w:t>Pillow Usage:</w:t>
      </w:r>
    </w:p>
    <w:p>
      <w:pPr>
        <w:pStyle w:val="ListBullet"/>
      </w:pPr>
      <w:r>
        <w:t>Image loading/saving</w:t>
      </w:r>
    </w:p>
    <w:p>
      <w:pPr>
        <w:pStyle w:val="ListBullet"/>
      </w:pPr>
      <w:r>
        <w:t>Format conversion</w:t>
      </w:r>
    </w:p>
    <w:p>
      <w:pPr>
        <w:pStyle w:val="ListBullet"/>
      </w:pPr>
      <w:r>
        <w:t>Metadata handling</w:t>
      </w:r>
    </w:p>
    <w:p>
      <w:pPr>
        <w:pStyle w:val="Heading3"/>
      </w:pPr>
      <w:r>
        <w:t>6.3.6 ONNX 1.15</w:t>
      </w:r>
    </w:p>
    <w:p>
      <w:r>
        <w:rPr>
          <w:b/>
        </w:rPr>
        <w:t>Role:</w:t>
      </w:r>
      <w:r>
        <w:t xml:space="preserve"> Model export format</w:t>
      </w:r>
    </w:p>
    <w:p>
      <w:r>
        <w:rPr>
          <w:b/>
        </w:rPr>
        <w:t>Benefits:</w:t>
      </w:r>
    </w:p>
    <w:p>
      <w:pPr>
        <w:pStyle w:val="ListBullet"/>
      </w:pPr>
      <w:r>
        <w:t>Framework-independent models</w:t>
      </w:r>
    </w:p>
    <w:p>
      <w:pPr>
        <w:pStyle w:val="ListBullet"/>
      </w:pPr>
      <w:r>
        <w:t>Optimized inference</w:t>
      </w:r>
    </w:p>
    <w:p>
      <w:pPr>
        <w:pStyle w:val="ListBullet"/>
      </w:pPr>
      <w:r>
        <w:t>Cross-platform deployment</w:t>
      </w:r>
    </w:p>
    <w:p>
      <w:r>
        <w:t>__________________________________________________</w:t>
      </w:r>
    </w:p>
    <w:p>
      <w:pPr>
        <w:pStyle w:val="Heading2"/>
      </w:pPr>
      <w:r>
        <w:t>6.4 GPU Acceleration Libraries</w:t>
      </w:r>
    </w:p>
    <w:p>
      <w:pPr>
        <w:pStyle w:val="Heading3"/>
      </w:pPr>
      <w:r>
        <w:t>6.4.1 CuPy (NVIDIA CUDA)</w:t>
      </w:r>
    </w:p>
    <w:p>
      <w:r>
        <w:rPr>
          <w:b/>
        </w:rPr>
        <w:t>Role:</w:t>
      </w:r>
      <w:r>
        <w:t xml:space="preserve"> GPU array operations for NVIDIA GPUs</w:t>
      </w:r>
    </w:p>
    <w:p>
      <w:r>
        <w:rPr>
          <w:b/>
        </w:rPr>
        <w:t>Installation:</w:t>
      </w:r>
    </w:p>
    <w:p>
      <w:pPr>
        <w:pStyle w:val="Code"/>
      </w:pPr>
      <w:r>
        <w:t>pip install cupy-cuda12x  # For CUDA 12.x</w:t>
      </w:r>
    </w:p>
    <w:p>
      <w:r>
        <w:rPr>
          <w:b/>
        </w:rPr>
        <w:t>Usage:</w:t>
      </w:r>
    </w:p>
    <w:p>
      <w:pPr>
        <w:pStyle w:val="Code"/>
      </w:pPr>
      <w:r>
        <w:t>import cupy as cp</w:t>
      </w:r>
    </w:p>
    <w:p>
      <w:pPr>
        <w:pStyle w:val="Code"/>
      </w:pPr>
    </w:p>
    <w:p>
      <w:pPr>
        <w:pStyle w:val="Code"/>
      </w:pPr>
      <w:r>
        <w:t># Transfer to GPU</w:t>
      </w:r>
    </w:p>
    <w:p>
      <w:pPr>
        <w:pStyle w:val="Code"/>
      </w:pPr>
      <w:r>
        <w:t>gpu_image = cp.asarray(cpu_image)</w:t>
      </w:r>
    </w:p>
    <w:p>
      <w:pPr>
        <w:pStyle w:val="Code"/>
      </w:pPr>
    </w:p>
    <w:p>
      <w:pPr>
        <w:pStyle w:val="Code"/>
      </w:pPr>
      <w:r>
        <w:t># GPU operations</w:t>
      </w:r>
    </w:p>
    <w:p>
      <w:pPr>
        <w:pStyle w:val="Code"/>
      </w:pPr>
      <w:r>
        <w:t>gpu_gray = cp.mean(gpu_image, axis=2)</w:t>
      </w:r>
    </w:p>
    <w:p>
      <w:pPr>
        <w:pStyle w:val="Code"/>
      </w:pPr>
    </w:p>
    <w:p>
      <w:pPr>
        <w:pStyle w:val="Code"/>
      </w:pPr>
      <w:r>
        <w:t># Transfer back</w:t>
      </w:r>
    </w:p>
    <w:p>
      <w:pPr>
        <w:pStyle w:val="Code"/>
      </w:pPr>
      <w:r>
        <w:t>result = cp.asnumpy(gpu_gray)</w:t>
      </w:r>
    </w:p>
    <w:p>
      <w:pPr>
        <w:pStyle w:val="Heading3"/>
      </w:pPr>
      <w:r>
        <w:t>6.4.2 PyTorch (Apple Metal/MPS)</w:t>
      </w:r>
    </w:p>
    <w:p>
      <w:r>
        <w:rPr>
          <w:b/>
        </w:rPr>
        <w:t>Role:</w:t>
      </w:r>
      <w:r>
        <w:t xml:space="preserve"> GPU operations on Apple Silicon</w:t>
      </w:r>
    </w:p>
    <w:p>
      <w:r>
        <w:rPr>
          <w:b/>
        </w:rPr>
        <w:t>MPS Support:</w:t>
      </w:r>
    </w:p>
    <w:p>
      <w:pPr>
        <w:pStyle w:val="Code"/>
      </w:pPr>
      <w:r>
        <w:t>import torch</w:t>
      </w:r>
    </w:p>
    <w:p>
      <w:pPr>
        <w:pStyle w:val="Code"/>
      </w:pPr>
    </w:p>
    <w:p>
      <w:pPr>
        <w:pStyle w:val="Code"/>
      </w:pPr>
      <w:r>
        <w:t>if torch.backends.mps.is_available():</w:t>
      </w:r>
    </w:p>
    <w:p>
      <w:pPr>
        <w:pStyle w:val="Code"/>
      </w:pPr>
      <w:r>
        <w:t xml:space="preserve">    device = torch.device("mps")</w:t>
      </w:r>
    </w:p>
    <w:p>
      <w:pPr>
        <w:pStyle w:val="Code"/>
      </w:pPr>
      <w:r>
        <w:t xml:space="preserve">    tensor = torch.tensor(image).to(device)</w:t>
      </w:r>
    </w:p>
    <w:p>
      <w:pPr>
        <w:pStyle w:val="Heading3"/>
      </w:pPr>
      <w:r>
        <w:t>6.4.3 Kornia</w:t>
      </w:r>
    </w:p>
    <w:p>
      <w:r>
        <w:rPr>
          <w:b/>
        </w:rPr>
        <w:t>Role:</w:t>
      </w:r>
      <w:r>
        <w:t xml:space="preserve"> Computer vision operations on GPU via PyTorch</w:t>
      </w:r>
    </w:p>
    <w:p>
      <w:r>
        <w:rPr>
          <w:b/>
        </w:rPr>
        <w:t>Usage:</w:t>
      </w:r>
    </w:p>
    <w:p>
      <w:pPr>
        <w:pStyle w:val="Code"/>
      </w:pPr>
      <w:r>
        <w:t>import kornia</w:t>
      </w:r>
    </w:p>
    <w:p>
      <w:pPr>
        <w:pStyle w:val="Code"/>
      </w:pPr>
    </w:p>
    <w:p>
      <w:pPr>
        <w:pStyle w:val="Code"/>
      </w:pPr>
      <w:r>
        <w:t># CLAHE on GPU</w:t>
      </w:r>
    </w:p>
    <w:p>
      <w:pPr>
        <w:pStyle w:val="Code"/>
      </w:pPr>
      <w:r>
        <w:t>enhanced = kornia.enhance.equalize_clahe(tensor)</w:t>
      </w:r>
    </w:p>
    <w:p>
      <w:r>
        <w:t>__________________________________________________</w:t>
      </w:r>
    </w:p>
    <w:p>
      <w:pPr>
        <w:pStyle w:val="Heading2"/>
      </w:pPr>
      <w:r>
        <w:t>6.5 Development Tools</w:t>
      </w:r>
    </w:p>
    <w:p>
      <w:pPr>
        <w:pStyle w:val="Heading3"/>
      </w:pPr>
      <w:r>
        <w:t>6.5.1 Git &amp; GitHub</w:t>
      </w:r>
    </w:p>
    <w:p>
      <w:r>
        <w:rPr>
          <w:b/>
        </w:rPr>
        <w:t>Branching Strategy:</w:t>
      </w:r>
    </w:p>
    <w:p>
      <w:pPr>
        <w:pStyle w:val="Code"/>
      </w:pPr>
      <w:r>
        <w:t>main (production)</w:t>
      </w:r>
    </w:p>
    <w:p>
      <w:pPr>
        <w:pStyle w:val="Code"/>
      </w:pPr>
      <w:r>
        <w:t>├── developer (integration)</w:t>
      </w:r>
    </w:p>
    <w:p>
      <w:pPr>
        <w:pStyle w:val="Code"/>
      </w:pPr>
      <w:r>
        <w:t>│   ├── feature/follicle-origin-annotation</w:t>
      </w:r>
    </w:p>
    <w:p>
      <w:pPr>
        <w:pStyle w:val="Code"/>
      </w:pPr>
      <w:r>
        <w:t>│   ├── feature/yolo-model-training</w:t>
      </w:r>
    </w:p>
    <w:p>
      <w:pPr>
        <w:pStyle w:val="Code"/>
      </w:pPr>
      <w:r>
        <w:t>│   ├── fix/styling</w:t>
      </w:r>
    </w:p>
    <w:p>
      <w:pPr>
        <w:pStyle w:val="Code"/>
      </w:pPr>
      <w:r>
        <w:t>│   └── bugfix/cuda-detection-production</w:t>
      </w:r>
    </w:p>
    <w:p>
      <w:pPr>
        <w:pStyle w:val="Code"/>
      </w:pPr>
      <w:r>
        <w:t>└── lorenzo-branch (development)</w:t>
      </w:r>
    </w:p>
    <w:p>
      <w:r>
        <w:rPr>
          <w:b/>
        </w:rPr>
        <w:t>GitHub Features Used:</w:t>
      </w:r>
    </w:p>
    <w:p>
      <w:pPr>
        <w:pStyle w:val="ListBullet"/>
      </w:pPr>
      <w:r>
        <w:t>Pull requests for code review</w:t>
      </w:r>
    </w:p>
    <w:p>
      <w:pPr>
        <w:pStyle w:val="ListBullet"/>
      </w:pPr>
      <w:r>
        <w:t>GitHub Actions for CI/CD</w:t>
      </w:r>
    </w:p>
    <w:p>
      <w:pPr>
        <w:pStyle w:val="ListBullet"/>
      </w:pPr>
      <w:r>
        <w:t>Release management with tags</w:t>
      </w:r>
    </w:p>
    <w:p>
      <w:pPr>
        <w:pStyle w:val="ListBullet"/>
      </w:pPr>
      <w:r>
        <w:t>Issue tracking</w:t>
      </w:r>
    </w:p>
    <w:p>
      <w:pPr>
        <w:pStyle w:val="Heading3"/>
      </w:pPr>
      <w:r>
        <w:t>6.5.2 GitHub Actions</w:t>
      </w:r>
    </w:p>
    <w:p>
      <w:r>
        <w:rPr>
          <w:b/>
        </w:rPr>
        <w:t>CI/CD Pipeline:</w:t>
      </w:r>
    </w:p>
    <w:p>
      <w:pPr>
        <w:pStyle w:val="Code"/>
      </w:pPr>
      <w:r>
        <w:t>name: Build and Release</w:t>
      </w:r>
    </w:p>
    <w:p>
      <w:pPr>
        <w:pStyle w:val="Code"/>
      </w:pPr>
    </w:p>
    <w:p>
      <w:pPr>
        <w:pStyle w:val="Code"/>
      </w:pPr>
      <w:r>
        <w:t>on:</w:t>
      </w:r>
    </w:p>
    <w:p>
      <w:pPr>
        <w:pStyle w:val="Code"/>
      </w:pPr>
      <w:r>
        <w:t xml:space="preserve">  push:</w:t>
      </w:r>
    </w:p>
    <w:p>
      <w:pPr>
        <w:pStyle w:val="Code"/>
      </w:pPr>
      <w:r>
        <w:t xml:space="preserve">    tags: ['v*']</w:t>
      </w:r>
    </w:p>
    <w:p>
      <w:pPr>
        <w:pStyle w:val="Code"/>
      </w:pPr>
    </w:p>
    <w:p>
      <w:pPr>
        <w:pStyle w:val="Code"/>
      </w:pPr>
      <w:r>
        <w:t>jobs:</w:t>
      </w:r>
    </w:p>
    <w:p>
      <w:pPr>
        <w:pStyle w:val="Code"/>
      </w:pPr>
      <w:r>
        <w:t xml:space="preserve">  build:</w:t>
      </w:r>
    </w:p>
    <w:p>
      <w:pPr>
        <w:pStyle w:val="Code"/>
      </w:pPr>
      <w:r>
        <w:t xml:space="preserve">    strategy:</w:t>
      </w:r>
    </w:p>
    <w:p>
      <w:pPr>
        <w:pStyle w:val="Code"/>
      </w:pPr>
      <w:r>
        <w:t xml:space="preserve">      matrix:</w:t>
      </w:r>
    </w:p>
    <w:p>
      <w:pPr>
        <w:pStyle w:val="Code"/>
      </w:pPr>
      <w:r>
        <w:t xml:space="preserve">        os: [windows-latest, macos-latest, ubuntu-latest]</w:t>
      </w:r>
    </w:p>
    <w:p>
      <w:pPr>
        <w:pStyle w:val="Code"/>
      </w:pPr>
      <w:r>
        <w:t xml:space="preserve">    runs-on: ${{ matrix.os }}</w:t>
      </w:r>
    </w:p>
    <w:p>
      <w:pPr>
        <w:pStyle w:val="Code"/>
      </w:pPr>
      <w:r>
        <w:t xml:space="preserve">    steps:</w:t>
      </w:r>
    </w:p>
    <w:p>
      <w:pPr>
        <w:pStyle w:val="Code"/>
      </w:pPr>
      <w:r>
        <w:t xml:space="preserve">      - uses: actions/checkout@v4</w:t>
      </w:r>
    </w:p>
    <w:p>
      <w:pPr>
        <w:pStyle w:val="Code"/>
      </w:pPr>
      <w:r>
        <w:t xml:space="preserve">      - uses: actions/setup-node@v4</w:t>
      </w:r>
    </w:p>
    <w:p>
      <w:pPr>
        <w:pStyle w:val="Code"/>
      </w:pPr>
      <w:r>
        <w:t xml:space="preserve">      - run: npm ci</w:t>
      </w:r>
    </w:p>
    <w:p>
      <w:pPr>
        <w:pStyle w:val="Code"/>
      </w:pPr>
      <w:r>
        <w:t xml:space="preserve">      - run: npm run build</w:t>
      </w:r>
    </w:p>
    <w:p>
      <w:pPr>
        <w:pStyle w:val="Code"/>
      </w:pPr>
      <w:r>
        <w:t xml:space="preserve">      - run: npm run electron:build</w:t>
      </w:r>
    </w:p>
    <w:p>
      <w:pPr>
        <w:pStyle w:val="Code"/>
      </w:pPr>
      <w:r>
        <w:t xml:space="preserve">      - uses: softprops/action-gh-release@v1</w:t>
      </w:r>
    </w:p>
    <w:p>
      <w:pPr>
        <w:pStyle w:val="Heading3"/>
      </w:pPr>
      <w:r>
        <w:t>6.5.3 Claude Code CLI</w:t>
      </w:r>
    </w:p>
    <w:p>
      <w:r>
        <w:rPr>
          <w:b/>
        </w:rPr>
        <w:t>Role:</w:t>
      </w:r>
      <w:r>
        <w:t xml:space="preserve"> AI-assisted development</w:t>
      </w:r>
    </w:p>
    <w:p>
      <w:r>
        <w:rPr>
          <w:b/>
        </w:rPr>
        <w:t>Usage:</w:t>
      </w:r>
    </w:p>
    <w:p>
      <w:pPr>
        <w:pStyle w:val="ListBullet"/>
      </w:pPr>
      <w:r>
        <w:t>Code generation</w:t>
      </w:r>
    </w:p>
    <w:p>
      <w:pPr>
        <w:pStyle w:val="ListBullet"/>
      </w:pPr>
      <w:r>
        <w:t>Bug fixing</w:t>
      </w:r>
    </w:p>
    <w:p>
      <w:pPr>
        <w:pStyle w:val="ListBullet"/>
      </w:pPr>
      <w:r>
        <w:t>Architecture planning</w:t>
      </w:r>
    </w:p>
    <w:p>
      <w:pPr>
        <w:pStyle w:val="ListBullet"/>
      </w:pPr>
      <w:r>
        <w:t>Documentation</w:t>
      </w:r>
    </w:p>
    <w:p>
      <w:r>
        <w:rPr>
          <w:b/>
        </w:rPr>
        <w:t>Sessions Tracked:</w:t>
      </w:r>
      <w:r>
        <w:t xml:space="preserve"> 46 development sessions</w:t>
      </w:r>
    </w:p>
    <w:p>
      <w:pPr>
        <w:pStyle w:val="Heading3"/>
      </w:pPr>
      <w:r>
        <w:t>6.5.4 VS Code</w:t>
      </w:r>
    </w:p>
    <w:p>
      <w:r>
        <w:rPr>
          <w:b/>
        </w:rPr>
        <w:t>Extensions Used:</w:t>
      </w:r>
    </w:p>
    <w:p>
      <w:pPr>
        <w:pStyle w:val="ListBullet"/>
      </w:pPr>
      <w:r>
        <w:t>ESLint</w:t>
      </w:r>
    </w:p>
    <w:p>
      <w:pPr>
        <w:pStyle w:val="ListBullet"/>
      </w:pPr>
      <w:r>
        <w:t>Prettier</w:t>
      </w:r>
    </w:p>
    <w:p>
      <w:pPr>
        <w:pStyle w:val="ListBullet"/>
      </w:pPr>
      <w:r>
        <w:t>TypeScript</w:t>
      </w:r>
    </w:p>
    <w:p>
      <w:pPr>
        <w:pStyle w:val="ListBullet"/>
      </w:pPr>
      <w:r>
        <w:t>Python</w:t>
      </w:r>
    </w:p>
    <w:p>
      <w:pPr>
        <w:pStyle w:val="ListBullet"/>
      </w:pPr>
      <w:r>
        <w:t>GitLens</w:t>
      </w:r>
    </w:p>
    <w:p>
      <w:r>
        <w:t>__________________________________________________</w:t>
      </w:r>
    </w:p>
    <w:p>
      <w:pPr>
        <w:pStyle w:val="Heading2"/>
      </w:pPr>
      <w:r>
        <w:t>6.6 Testing Tools</w:t>
      </w:r>
    </w:p>
    <w:p>
      <w:pPr>
        <w:pStyle w:val="Heading3"/>
      </w:pPr>
      <w:r>
        <w:t>6.6.1 Benchmark System</w:t>
      </w:r>
    </w:p>
    <w:p>
      <w:r>
        <w:rPr>
          <w:b/>
        </w:rPr>
        <w:t>Location:</w:t>
      </w:r>
      <w:r>
        <w:t xml:space="preserve"> </w:t>
      </w:r>
      <w:r>
        <w:rPr>
          <w:rFonts w:ascii="Consolas" w:hAnsi="Consolas"/>
          <w:sz w:val="20"/>
        </w:rPr>
        <w:t>test/blob-detection-benchmark/</w:t>
      </w:r>
    </w:p>
    <w:p>
      <w:r>
        <w:rPr>
          <w:b/>
        </w:rPr>
        <w:t>Purpose:</w:t>
      </w:r>
    </w:p>
    <w:p>
      <w:pPr>
        <w:pStyle w:val="ListBullet"/>
      </w:pPr>
      <w:r>
        <w:t>Compare CPU vs GPU performance</w:t>
      </w:r>
    </w:p>
    <w:p>
      <w:pPr>
        <w:pStyle w:val="ListBullet"/>
      </w:pPr>
      <w:r>
        <w:t>Measure detection accuracy</w:t>
      </w:r>
    </w:p>
    <w:p>
      <w:pPr>
        <w:pStyle w:val="ListBullet"/>
      </w:pPr>
      <w:r>
        <w:t>Track regression</w:t>
      </w:r>
    </w:p>
    <w:p>
      <w:r>
        <w:rPr>
          <w:b/>
        </w:rPr>
        <w:t>Usage:</w:t>
      </w:r>
    </w:p>
    <w:p>
      <w:pPr>
        <w:pStyle w:val="Code"/>
      </w:pPr>
      <w:r>
        <w:t>npm run test:benchmark</w:t>
      </w:r>
    </w:p>
    <w:p>
      <w:r>
        <w:t>__________________________________________________</w:t>
      </w:r>
    </w:p>
    <w:p>
      <w:pPr>
        <w:pStyle w:val="Heading2"/>
      </w:pPr>
      <w:r>
        <w:t>6.7 Dependencies Summary</w:t>
      </w:r>
    </w:p>
    <w:p>
      <w:pPr>
        <w:pStyle w:val="Heading3"/>
      </w:pPr>
      <w:r>
        <w:t>6.7.1 package.json Dependencies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"dependencies": {</w:t>
      </w:r>
    </w:p>
    <w:p>
      <w:pPr>
        <w:pStyle w:val="Code"/>
      </w:pPr>
      <w:r>
        <w:t xml:space="preserve">    "electron-updater": "^6.1.7",</w:t>
      </w:r>
    </w:p>
    <w:p>
      <w:pPr>
        <w:pStyle w:val="Code"/>
      </w:pPr>
      <w:r>
        <w:t xml:space="preserve">    "jszip": "^3.10.1",</w:t>
      </w:r>
    </w:p>
    <w:p>
      <w:pPr>
        <w:pStyle w:val="Code"/>
      </w:pPr>
      <w:r>
        <w:t xml:space="preserve">    "lucide-react": "^0.469.0",</w:t>
      </w:r>
    </w:p>
    <w:p>
      <w:pPr>
        <w:pStyle w:val="Code"/>
      </w:pPr>
      <w:r>
        <w:t xml:space="preserve">    "react": "^18.2.0",</w:t>
      </w:r>
    </w:p>
    <w:p>
      <w:pPr>
        <w:pStyle w:val="Code"/>
      </w:pPr>
      <w:r>
        <w:t xml:space="preserve">    "react-dom": "^18.2.0",</w:t>
      </w:r>
    </w:p>
    <w:p>
      <w:pPr>
        <w:pStyle w:val="Code"/>
      </w:pPr>
      <w:r>
        <w:t xml:space="preserve">    "zustand": "^4.4.7",</w:t>
      </w:r>
    </w:p>
    <w:p>
      <w:pPr>
        <w:pStyle w:val="Code"/>
      </w:pPr>
      <w:r>
        <w:t xml:space="preserve">    "zundo": "^2.0.0"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"devDependencies": {</w:t>
      </w:r>
    </w:p>
    <w:p>
      <w:pPr>
        <w:pStyle w:val="Code"/>
      </w:pPr>
      <w:r>
        <w:t xml:space="preserve">    "@types/react": "^18.2.45",</w:t>
      </w:r>
    </w:p>
    <w:p>
      <w:pPr>
        <w:pStyle w:val="Code"/>
      </w:pPr>
      <w:r>
        <w:t xml:space="preserve">    "@vitejs/plugin-react": "^4.2.1",</w:t>
      </w:r>
    </w:p>
    <w:p>
      <w:pPr>
        <w:pStyle w:val="Code"/>
      </w:pPr>
      <w:r>
        <w:t xml:space="preserve">    "electron": "^28.0.0",</w:t>
      </w:r>
    </w:p>
    <w:p>
      <w:pPr>
        <w:pStyle w:val="Code"/>
      </w:pPr>
      <w:r>
        <w:t xml:space="preserve">    "electron-builder": "^24.9.1",</w:t>
      </w:r>
    </w:p>
    <w:p>
      <w:pPr>
        <w:pStyle w:val="Code"/>
      </w:pPr>
      <w:r>
        <w:t xml:space="preserve">    "typescript": "^5.3.3",</w:t>
      </w:r>
    </w:p>
    <w:p>
      <w:pPr>
        <w:pStyle w:val="Code"/>
      </w:pPr>
      <w:r>
        <w:t xml:space="preserve">    "vite": "^5.0.10"</w:t>
      </w:r>
    </w:p>
    <w:p>
      <w:pPr>
        <w:pStyle w:val="Code"/>
      </w:pPr>
      <w:r>
        <w:t xml:space="preserve">  }</w:t>
      </w:r>
    </w:p>
    <w:p>
      <w:pPr>
        <w:pStyle w:val="Code"/>
      </w:pPr>
      <w:r>
        <w:t>}</w:t>
      </w:r>
    </w:p>
    <w:p>
      <w:pPr>
        <w:pStyle w:val="Heading3"/>
      </w:pPr>
      <w:r>
        <w:t>6.7.2 Python requirements.txt</w:t>
      </w:r>
    </w:p>
    <w:p>
      <w:pPr>
        <w:pStyle w:val="Code"/>
      </w:pPr>
      <w:r>
        <w:t>fastapi&gt;=0.109.0</w:t>
      </w:r>
    </w:p>
    <w:p>
      <w:pPr>
        <w:pStyle w:val="Code"/>
      </w:pPr>
      <w:r>
        <w:t>uvicorn&gt;=0.27.0</w:t>
      </w:r>
    </w:p>
    <w:p>
      <w:pPr>
        <w:pStyle w:val="Code"/>
      </w:pPr>
      <w:r>
        <w:t>opencv-python&gt;=4.8.0</w:t>
      </w:r>
    </w:p>
    <w:p>
      <w:pPr>
        <w:pStyle w:val="Code"/>
      </w:pPr>
      <w:r>
        <w:t>numpy&gt;=1.24.0</w:t>
      </w:r>
    </w:p>
    <w:p>
      <w:pPr>
        <w:pStyle w:val="Code"/>
      </w:pPr>
      <w:r>
        <w:t>Pillow&gt;=10.0.0</w:t>
      </w:r>
    </w:p>
    <w:p>
      <w:pPr>
        <w:pStyle w:val="Code"/>
      </w:pPr>
      <w:r>
        <w:t>ultralytics&gt;=8.3.0</w:t>
      </w:r>
    </w:p>
    <w:p>
      <w:pPr>
        <w:pStyle w:val="Code"/>
      </w:pPr>
      <w:r>
        <w:t>onnx&gt;=1.15.0</w:t>
      </w:r>
    </w:p>
    <w:p>
      <w:pPr>
        <w:pStyle w:val="Code"/>
      </w:pPr>
      <w:r>
        <w:t># Optional GPU</w:t>
      </w:r>
    </w:p>
    <w:p>
      <w:pPr>
        <w:pStyle w:val="Code"/>
      </w:pPr>
      <w:r>
        <w:t>cupy-cuda12x  # NVIDIA</w:t>
      </w:r>
    </w:p>
    <w:p>
      <w:pPr>
        <w:pStyle w:val="Code"/>
      </w:pPr>
      <w:r>
        <w:t>torch  # Apple Metal</w:t>
      </w:r>
    </w:p>
    <w:p>
      <w:pPr>
        <w:pStyle w:val="Code"/>
      </w:pPr>
      <w:r>
        <w:t>kornia  # GPU image processing</w:t>
      </w:r>
    </w:p>
    <w:p>
      <w:r>
        <w:t>__________________________________________________</w:t>
      </w:r>
    </w:p>
    <w:p>
      <w:pPr>
        <w:pStyle w:val="Heading2"/>
      </w:pPr>
      <w:r>
        <w:t>6.8 Technology Evaluation</w:t>
      </w:r>
    </w:p>
    <w:p>
      <w:pPr>
        <w:pStyle w:val="Heading3"/>
      </w:pPr>
      <w:r>
        <w:t>6.8.1 Technologies That Worked Well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Rating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React + TypeScript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Excellent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Strong typing, good DX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Zustand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Excellent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Simple, powerful, undo support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Electron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Good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Cross-platform, some overhead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FastAPI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Excellent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Modern async Python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OpenCV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Excellent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Comprehensive CV library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YOLO (Ultralytics)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Good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Easy training, good accuracy</w:t>
            </w:r>
          </w:p>
        </w:tc>
      </w:tr>
    </w:tbl>
    <w:p/>
    <w:p>
      <w:pPr>
        <w:pStyle w:val="Heading3"/>
      </w:pPr>
      <w:r>
        <w:t>6.8.2 Technologies with Challenges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Issue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Workaround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CuPy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High overhead for small ops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Use CPU for preprocessing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Electron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Large bundle size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Accept tradeoff for features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opencv-python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No TypeScript types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Use Python backend</w:t>
            </w:r>
          </w:p>
        </w:tc>
      </w:tr>
    </w:tbl>
    <w:p/>
    <w:p>
      <w:pPr>
        <w:pStyle w:val="Heading3"/>
      </w:pPr>
      <w:r>
        <w:t>6.8.3 Technologies Considered but Not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Technology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Reason Not Used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Redux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Zustand simpler for our needs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Flask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FastAPI better async support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TensorFlow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YOLO/Ultralytics easier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Tauri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Electron more mature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SAM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BLOB detection sufficient</w:t>
            </w:r>
          </w:p>
        </w:tc>
      </w:tr>
    </w:tbl>
    <w:p/>
    <w:p>
      <w:pPr>
        <w:pStyle w:val="Heading1"/>
      </w:pPr>
      <w:r>
        <w:t>Chapter 7: Testing and Quality Assurance</w:t>
      </w:r>
    </w:p>
    <w:p>
      <w:r>
        <w:t>This chapter documents the testing approaches, benchmark results, and quality assurance measures implemented during the project.</w:t>
      </w:r>
    </w:p>
    <w:p>
      <w:pPr>
        <w:pStyle w:val="Heading2"/>
      </w:pPr>
      <w:r>
        <w:t>7.1 Testing Strategy</w:t>
      </w:r>
    </w:p>
    <w:p>
      <w:pPr>
        <w:pStyle w:val="Heading3"/>
      </w:pPr>
      <w:r>
        <w:t>7.1.1 Testing Approach Overview</w:t>
      </w:r>
    </w:p>
    <w:p>
      <w:r>
        <w:t>Due to the rapid development pace and visual nature of the application, the project employed a combination of testing strategies: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Coverage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Tools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Manual Testing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Direct user interaction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Benchmark Testing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Custom benchmark suite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Integration Testing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End-to-end workflows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Visual Testing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Screenshot comparison</w:t>
            </w:r>
          </w:p>
        </w:tc>
      </w:tr>
    </w:tbl>
    <w:p/>
    <w:p>
      <w:pPr>
        <w:pStyle w:val="Heading3"/>
      </w:pPr>
      <w:r>
        <w:t>7.1.2 Testing Priorities</w:t>
      </w:r>
    </w:p>
    <w:p>
      <w:pPr>
        <w:pStyle w:val="ListNumber"/>
      </w:pPr>
      <w:r>
        <w:t>**Core Functionality**</w:t>
      </w:r>
    </w:p>
    <w:p>
      <w:pPr>
        <w:pStyle w:val="ListBullet2"/>
      </w:pPr>
      <w:r>
        <w:t>Annotation creation (all shapes)</w:t>
      </w:r>
    </w:p>
    <w:p>
      <w:pPr>
        <w:pStyle w:val="ListBullet2"/>
      </w:pPr>
      <w:r>
        <w:t>Save/load projects</w:t>
      </w:r>
    </w:p>
    <w:p>
      <w:pPr>
        <w:pStyle w:val="ListBullet2"/>
      </w:pPr>
      <w:r>
        <w:t>Detection algorithms</w:t>
      </w:r>
    </w:p>
    <w:p>
      <w:pPr>
        <w:pStyle w:val="ListBullet2"/>
      </w:pPr>
      <w:r>
        <w:t>Multi-image support</w:t>
      </w:r>
    </w:p>
    <w:p>
      <w:pPr>
        <w:pStyle w:val="ListNumber"/>
      </w:pPr>
      <w:r>
        <w:t>**Cross-Platform**</w:t>
      </w:r>
    </w:p>
    <w:p>
      <w:pPr>
        <w:pStyle w:val="ListBullet2"/>
      </w:pPr>
      <w:r>
        <w:t>Windows 10/11</w:t>
      </w:r>
    </w:p>
    <w:p>
      <w:pPr>
        <w:pStyle w:val="ListBullet2"/>
      </w:pPr>
      <w:r>
        <w:t>macOS (Intel and Apple Silicon)</w:t>
      </w:r>
    </w:p>
    <w:p>
      <w:pPr>
        <w:pStyle w:val="ListBullet2"/>
      </w:pPr>
      <w:r>
        <w:t>Linux (Ubuntu)</w:t>
      </w:r>
    </w:p>
    <w:p>
      <w:pPr>
        <w:pStyle w:val="ListNumber"/>
      </w:pPr>
      <w:r>
        <w:t>**Edge Cases**</w:t>
      </w:r>
    </w:p>
    <w:p>
      <w:pPr>
        <w:pStyle w:val="ListBullet2"/>
      </w:pPr>
      <w:r>
        <w:t>Very large images (10000+ pixels)</w:t>
      </w:r>
    </w:p>
    <w:p>
      <w:pPr>
        <w:pStyle w:val="ListBullet2"/>
      </w:pPr>
      <w:r>
        <w:t>Empty projects</w:t>
      </w:r>
    </w:p>
    <w:p>
      <w:pPr>
        <w:pStyle w:val="ListBullet2"/>
      </w:pPr>
      <w:r>
        <w:t>Corrupted files</w:t>
      </w:r>
    </w:p>
    <w:p>
      <w:pPr>
        <w:pStyle w:val="ListBullet2"/>
      </w:pPr>
      <w:r>
        <w:t>Network failures (for updates)</w:t>
      </w:r>
    </w:p>
    <w:p>
      <w:r>
        <w:t>__________________________________________________</w:t>
      </w:r>
    </w:p>
    <w:p>
      <w:pPr>
        <w:pStyle w:val="Heading2"/>
      </w:pPr>
      <w:r>
        <w:t>7.2 Benchmark System</w:t>
      </w:r>
    </w:p>
    <w:p>
      <w:pPr>
        <w:pStyle w:val="Heading3"/>
      </w:pPr>
      <w:r>
        <w:t>7.2.1 BLOB Detection Benchmark</w:t>
      </w:r>
    </w:p>
    <w:p>
      <w:r>
        <w:rPr>
          <w:b/>
        </w:rPr>
        <w:t>Location:</w:t>
      </w:r>
      <w:r>
        <w:t xml:space="preserve"> </w:t>
      </w:r>
      <w:r>
        <w:rPr>
          <w:rFonts w:ascii="Consolas" w:hAnsi="Consolas"/>
          <w:sz w:val="20"/>
        </w:rPr>
        <w:t>test/blob-detection-benchmark/</w:t>
      </w:r>
    </w:p>
    <w:p>
      <w:r>
        <w:rPr>
          <w:b/>
        </w:rPr>
        <w:t>Purpose:</w:t>
      </w:r>
    </w:p>
    <w:p>
      <w:r>
        <w:t>Compare detection performance across different backends and configurations.</w:t>
      </w:r>
    </w:p>
    <w:p>
      <w:r>
        <w:rPr>
          <w:b/>
        </w:rPr>
        <w:t>Metrics Captured:</w:t>
      </w:r>
    </w:p>
    <w:p>
      <w:pPr>
        <w:pStyle w:val="ListBullet"/>
      </w:pPr>
      <w:r>
        <w:t>Processing time (ms)</w:t>
      </w:r>
    </w:p>
    <w:p>
      <w:pPr>
        <w:pStyle w:val="ListBullet"/>
      </w:pPr>
      <w:r>
        <w:t>Number of detections</w:t>
      </w:r>
    </w:p>
    <w:p>
      <w:pPr>
        <w:pStyle w:val="ListBullet"/>
      </w:pPr>
      <w:r>
        <w:t>Memory usage</w:t>
      </w:r>
    </w:p>
    <w:p>
      <w:pPr>
        <w:pStyle w:val="ListBullet"/>
      </w:pPr>
      <w:r>
        <w:t>GPU utilization</w:t>
      </w:r>
    </w:p>
    <w:p>
      <w:pPr>
        <w:pStyle w:val="Heading3"/>
      </w:pPr>
      <w:r>
        <w:t>7.2.2 CPU vs GPU Performance Results</w:t>
      </w:r>
    </w:p>
    <w:p>
      <w:r>
        <w:rPr>
          <w:b/>
        </w:rPr>
        <w:t>Test Image:</w:t>
      </w:r>
      <w:r>
        <w:t xml:space="preserve"> 7500 x 10000 pixels (75 megapixels)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Operation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CPU (ms)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GPU/CuPy (ms)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Ratio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Grayscale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480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32x slower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CLAHE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145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18x slower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Gaussian Blur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95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8x slower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Morphology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85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17x slower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**Total Preprocessing**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40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805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20x slower</w:t>
            </w:r>
          </w:p>
        </w:tc>
      </w:tr>
    </w:tbl>
    <w:p/>
    <w:p>
      <w:r>
        <w:rPr>
          <w:b/>
        </w:rPr>
        <w:t>Conclusion:</w:t>
      </w:r>
      <w:r>
        <w:t xml:space="preserve"> For single-image preprocessing, CPU is faster due to GPU memory transfer overhead.</w:t>
      </w:r>
    </w:p>
    <w:p>
      <w:pPr>
        <w:pStyle w:val="Heading3"/>
      </w:pPr>
      <w:r>
        <w:t>7.2.3 YOLO Training Performance</w:t>
      </w:r>
    </w:p>
    <w:p>
      <w:r>
        <w:rPr>
          <w:b/>
        </w:rPr>
        <w:t>Test Configuration:</w:t>
      </w:r>
    </w:p>
    <w:p>
      <w:pPr>
        <w:pStyle w:val="ListBullet"/>
      </w:pPr>
      <w:r>
        <w:t>Dataset: 200 images</w:t>
      </w:r>
    </w:p>
    <w:p>
      <w:pPr>
        <w:pStyle w:val="ListBullet"/>
      </w:pPr>
      <w:r>
        <w:t>Epochs: 100</w:t>
      </w:r>
    </w:p>
    <w:p>
      <w:pPr>
        <w:pStyle w:val="ListBullet"/>
      </w:pPr>
      <w:r>
        <w:t>Image Size: 640px</w:t>
      </w:r>
    </w:p>
    <w:p>
      <w:pPr>
        <w:pStyle w:val="ListBullet"/>
      </w:pPr>
      <w:r>
        <w:t>Batch Size: 16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Device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Time/Epoch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Total Training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CPU (i7-10700)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~180s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~5 hours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NVIDIA RTX 3080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~15s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~25 minutes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Apple M2 Pro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~25s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~42 minutes</w:t>
            </w:r>
          </w:p>
        </w:tc>
      </w:tr>
    </w:tbl>
    <w:p/>
    <w:p>
      <w:r>
        <w:rPr>
          <w:b/>
        </w:rPr>
        <w:t>Conclusion:</w:t>
      </w:r>
      <w:r>
        <w:t xml:space="preserve"> GPU significantly benefits batch operations like model training.</w:t>
      </w:r>
    </w:p>
    <w:p>
      <w:r>
        <w:t>__________________________________________________</w:t>
      </w:r>
    </w:p>
    <w:p>
      <w:pPr>
        <w:pStyle w:val="Heading2"/>
      </w:pPr>
      <w:r>
        <w:t>7.3 Manual Testing Protocols</w:t>
      </w:r>
    </w:p>
    <w:p>
      <w:pPr>
        <w:pStyle w:val="Heading3"/>
      </w:pPr>
      <w:r>
        <w:t>7.3.1 Annotation Testing Checklist</w:t>
      </w:r>
    </w:p>
    <w:p>
      <w:pPr>
        <w:pStyle w:val="Code"/>
      </w:pPr>
      <w:r>
        <w:t>[ ] Create circle annotation</w:t>
      </w:r>
    </w:p>
    <w:p>
      <w:pPr>
        <w:pStyle w:val="Code"/>
      </w:pPr>
      <w:r>
        <w:t xml:space="preserve">    [ ] Click to set center</w:t>
      </w:r>
    </w:p>
    <w:p>
      <w:pPr>
        <w:pStyle w:val="Code"/>
      </w:pPr>
      <w:r>
        <w:t xml:space="preserve">    [ ] Drag to set radius</w:t>
      </w:r>
    </w:p>
    <w:p>
      <w:pPr>
        <w:pStyle w:val="Code"/>
      </w:pPr>
      <w:r>
        <w:t xml:space="preserve">    [ ] Verify visual display</w:t>
      </w:r>
    </w:p>
    <w:p>
      <w:pPr>
        <w:pStyle w:val="Code"/>
      </w:pPr>
      <w:r>
        <w:t xml:space="preserve">    [ ] Check data storage</w:t>
      </w:r>
    </w:p>
    <w:p>
      <w:pPr>
        <w:pStyle w:val="Code"/>
      </w:pPr>
    </w:p>
    <w:p>
      <w:pPr>
        <w:pStyle w:val="Code"/>
      </w:pPr>
      <w:r>
        <w:t>[ ] Create rectangle annotation</w:t>
      </w:r>
    </w:p>
    <w:p>
      <w:pPr>
        <w:pStyle w:val="Code"/>
      </w:pPr>
      <w:r>
        <w:t xml:space="preserve">    [ ] Click-drag from corner</w:t>
      </w:r>
    </w:p>
    <w:p>
      <w:pPr>
        <w:pStyle w:val="Code"/>
      </w:pPr>
      <w:r>
        <w:t xml:space="preserve">    [ ] Verify dimensions</w:t>
      </w:r>
    </w:p>
    <w:p>
      <w:pPr>
        <w:pStyle w:val="Code"/>
      </w:pPr>
      <w:r>
        <w:t xml:space="preserve">    [ ] Check aspect ratio handling</w:t>
      </w:r>
    </w:p>
    <w:p>
      <w:pPr>
        <w:pStyle w:val="Code"/>
      </w:pPr>
    </w:p>
    <w:p>
      <w:pPr>
        <w:pStyle w:val="Code"/>
      </w:pPr>
      <w:r>
        <w:t>[ ] Create linear annotation</w:t>
      </w:r>
    </w:p>
    <w:p>
      <w:pPr>
        <w:pStyle w:val="Code"/>
      </w:pPr>
      <w:r>
        <w:t xml:space="preserve">    [ ] Two-phase creation (line, then width)</w:t>
      </w:r>
    </w:p>
    <w:p>
      <w:pPr>
        <w:pStyle w:val="Code"/>
      </w:pPr>
      <w:r>
        <w:t xml:space="preserve">    [ ] Verify rotation</w:t>
      </w:r>
    </w:p>
    <w:p>
      <w:pPr>
        <w:pStyle w:val="Code"/>
      </w:pPr>
      <w:r>
        <w:t xml:space="preserve">    [ ] Check centerline display</w:t>
      </w:r>
    </w:p>
    <w:p>
      <w:pPr>
        <w:pStyle w:val="Code"/>
      </w:pPr>
    </w:p>
    <w:p>
      <w:pPr>
        <w:pStyle w:val="Code"/>
      </w:pPr>
      <w:r>
        <w:t>[ ] Selection operations</w:t>
      </w:r>
    </w:p>
    <w:p>
      <w:pPr>
        <w:pStyle w:val="Code"/>
      </w:pPr>
      <w:r>
        <w:t xml:space="preserve">    [ ] Single click select</w:t>
      </w:r>
    </w:p>
    <w:p>
      <w:pPr>
        <w:pStyle w:val="Code"/>
      </w:pPr>
      <w:r>
        <w:t xml:space="preserve">    [ ] Shift+click multi-select</w:t>
      </w:r>
    </w:p>
    <w:p>
      <w:pPr>
        <w:pStyle w:val="Code"/>
      </w:pPr>
      <w:r>
        <w:t xml:space="preserve">    [ ] Marquee selection</w:t>
      </w:r>
    </w:p>
    <w:p>
      <w:pPr>
        <w:pStyle w:val="Code"/>
      </w:pPr>
      <w:r>
        <w:t xml:space="preserve">    [ ] Lasso selection</w:t>
      </w:r>
    </w:p>
    <w:p>
      <w:pPr>
        <w:pStyle w:val="Code"/>
      </w:pPr>
    </w:p>
    <w:p>
      <w:pPr>
        <w:pStyle w:val="Code"/>
      </w:pPr>
      <w:r>
        <w:t>[ ] Editing operations</w:t>
      </w:r>
    </w:p>
    <w:p>
      <w:pPr>
        <w:pStyle w:val="Code"/>
      </w:pPr>
      <w:r>
        <w:t xml:space="preserve">    [ ] Move annotation (drag)</w:t>
      </w:r>
    </w:p>
    <w:p>
      <w:pPr>
        <w:pStyle w:val="Code"/>
      </w:pPr>
      <w:r>
        <w:t xml:space="preserve">    [ ] Resize annotation (handles)</w:t>
      </w:r>
    </w:p>
    <w:p>
      <w:pPr>
        <w:pStyle w:val="Code"/>
      </w:pPr>
      <w:r>
        <w:t xml:space="preserve">    [ ] Delete annotation (Del key)</w:t>
      </w:r>
    </w:p>
    <w:p>
      <w:pPr>
        <w:pStyle w:val="Code"/>
      </w:pPr>
      <w:r>
        <w:t xml:space="preserve">    [ ] Undo/Redo (Ctrl+Z/Ctrl+Shift+Z)</w:t>
      </w:r>
    </w:p>
    <w:p>
      <w:pPr>
        <w:pStyle w:val="Heading3"/>
      </w:pPr>
      <w:r>
        <w:t>7.3.2 Detection Testing Checklist</w:t>
      </w:r>
    </w:p>
    <w:p>
      <w:pPr>
        <w:pStyle w:val="Code"/>
      </w:pPr>
      <w:r>
        <w:t>[ ] BLOB Detection</w:t>
      </w:r>
    </w:p>
    <w:p>
      <w:pPr>
        <w:pStyle w:val="Code"/>
      </w:pPr>
      <w:r>
        <w:t xml:space="preserve">    [ ] Open detection settings</w:t>
      </w:r>
    </w:p>
    <w:p>
      <w:pPr>
        <w:pStyle w:val="Code"/>
      </w:pPr>
      <w:r>
        <w:t xml:space="preserve">    [ ] Adjust parameters</w:t>
      </w:r>
    </w:p>
    <w:p>
      <w:pPr>
        <w:pStyle w:val="Code"/>
      </w:pPr>
      <w:r>
        <w:t xml:space="preserve">    [ ] Run detection</w:t>
      </w:r>
    </w:p>
    <w:p>
      <w:pPr>
        <w:pStyle w:val="Code"/>
      </w:pPr>
      <w:r>
        <w:t xml:space="preserve">    [ ] Verify results match expected</w:t>
      </w:r>
    </w:p>
    <w:p>
      <w:pPr>
        <w:pStyle w:val="Code"/>
      </w:pPr>
    </w:p>
    <w:p>
      <w:pPr>
        <w:pStyle w:val="Code"/>
      </w:pPr>
      <w:r>
        <w:t>[ ] Learned Detection</w:t>
      </w:r>
    </w:p>
    <w:p>
      <w:pPr>
        <w:pStyle w:val="Code"/>
      </w:pPr>
      <w:r>
        <w:t xml:space="preserve">    [ ] Select 3+ examples</w:t>
      </w:r>
    </w:p>
    <w:p>
      <w:pPr>
        <w:pStyle w:val="Code"/>
      </w:pPr>
      <w:r>
        <w:t xml:space="preserve">    [ ] Click "Learn from Selection"</w:t>
      </w:r>
    </w:p>
    <w:p>
      <w:pPr>
        <w:pStyle w:val="Code"/>
      </w:pPr>
      <w:r>
        <w:t xml:space="preserve">    [ ] Verify learned parameters</w:t>
      </w:r>
    </w:p>
    <w:p>
      <w:pPr>
        <w:pStyle w:val="Code"/>
      </w:pPr>
      <w:r>
        <w:t xml:space="preserve">    [ ] Run detection</w:t>
      </w:r>
    </w:p>
    <w:p>
      <w:pPr>
        <w:pStyle w:val="Code"/>
      </w:pPr>
      <w:r>
        <w:t xml:space="preserve">    [ ] Compare with manual parameters</w:t>
      </w:r>
    </w:p>
    <w:p>
      <w:pPr>
        <w:pStyle w:val="Code"/>
      </w:pPr>
    </w:p>
    <w:p>
      <w:pPr>
        <w:pStyle w:val="Code"/>
      </w:pPr>
      <w:r>
        <w:t>[ ] YOLO Detection</w:t>
      </w:r>
    </w:p>
    <w:p>
      <w:pPr>
        <w:pStyle w:val="Code"/>
      </w:pPr>
      <w:r>
        <w:t xml:space="preserve">    [ ] Train model (if not exists)</w:t>
      </w:r>
    </w:p>
    <w:p>
      <w:pPr>
        <w:pStyle w:val="Code"/>
      </w:pPr>
      <w:r>
        <w:t xml:space="preserve">    [ ] Load trained model</w:t>
      </w:r>
    </w:p>
    <w:p>
      <w:pPr>
        <w:pStyle w:val="Code"/>
      </w:pPr>
      <w:r>
        <w:t xml:space="preserve">    [ ] Run inference</w:t>
      </w:r>
    </w:p>
    <w:p>
      <w:pPr>
        <w:pStyle w:val="Code"/>
      </w:pPr>
      <w:r>
        <w:t xml:space="preserve">    [ ] Verify bounding boxes</w:t>
      </w:r>
    </w:p>
    <w:p>
      <w:pPr>
        <w:pStyle w:val="Heading3"/>
      </w:pPr>
      <w:r>
        <w:t>7.3.3 File Operations Checklist</w:t>
      </w:r>
    </w:p>
    <w:p>
      <w:pPr>
        <w:pStyle w:val="Code"/>
      </w:pPr>
      <w:r>
        <w:t>[ ] New Project</w:t>
      </w:r>
    </w:p>
    <w:p>
      <w:pPr>
        <w:pStyle w:val="Code"/>
      </w:pPr>
      <w:r>
        <w:t xml:space="preserve">    [ ] Create empty project</w:t>
      </w:r>
    </w:p>
    <w:p>
      <w:pPr>
        <w:pStyle w:val="Code"/>
      </w:pPr>
      <w:r>
        <w:t xml:space="preserve">    [ ] Add images</w:t>
      </w:r>
    </w:p>
    <w:p>
      <w:pPr>
        <w:pStyle w:val="Code"/>
      </w:pPr>
      <w:r>
        <w:t xml:space="preserve">    [ ] Verify image loading</w:t>
      </w:r>
    </w:p>
    <w:p>
      <w:pPr>
        <w:pStyle w:val="Code"/>
      </w:pPr>
    </w:p>
    <w:p>
      <w:pPr>
        <w:pStyle w:val="Code"/>
      </w:pPr>
      <w:r>
        <w:t>[ ] Save Project</w:t>
      </w:r>
    </w:p>
    <w:p>
      <w:pPr>
        <w:pStyle w:val="Code"/>
      </w:pPr>
      <w:r>
        <w:t xml:space="preserve">    [ ] Save new project</w:t>
      </w:r>
    </w:p>
    <w:p>
      <w:pPr>
        <w:pStyle w:val="Code"/>
      </w:pPr>
      <w:r>
        <w:t xml:space="preserve">    [ ] Verify .fol file created</w:t>
      </w:r>
    </w:p>
    <w:p>
      <w:pPr>
        <w:pStyle w:val="Code"/>
      </w:pPr>
      <w:r>
        <w:t xml:space="preserve">    [ ] Check file contents (ZIP structure)</w:t>
      </w:r>
    </w:p>
    <w:p>
      <w:pPr>
        <w:pStyle w:val="Code"/>
      </w:pPr>
    </w:p>
    <w:p>
      <w:pPr>
        <w:pStyle w:val="Code"/>
      </w:pPr>
      <w:r>
        <w:t>[ ] Load Project</w:t>
      </w:r>
    </w:p>
    <w:p>
      <w:pPr>
        <w:pStyle w:val="Code"/>
      </w:pPr>
      <w:r>
        <w:t xml:space="preserve">    [ ] Open existing .fol file</w:t>
      </w:r>
    </w:p>
    <w:p>
      <w:pPr>
        <w:pStyle w:val="Code"/>
      </w:pPr>
      <w:r>
        <w:t xml:space="preserve">    [ ] Verify images restored</w:t>
      </w:r>
    </w:p>
    <w:p>
      <w:pPr>
        <w:pStyle w:val="Code"/>
      </w:pPr>
      <w:r>
        <w:t xml:space="preserve">    [ ] Verify annotations restored</w:t>
      </w:r>
    </w:p>
    <w:p>
      <w:pPr>
        <w:pStyle w:val="Code"/>
      </w:pPr>
      <w:r>
        <w:t xml:space="preserve">    [ ] Check viewport state</w:t>
      </w:r>
    </w:p>
    <w:p>
      <w:pPr>
        <w:pStyle w:val="Code"/>
      </w:pPr>
    </w:p>
    <w:p>
      <w:pPr>
        <w:pStyle w:val="Code"/>
      </w:pPr>
      <w:r>
        <w:t>[ ] Export</w:t>
      </w:r>
    </w:p>
    <w:p>
      <w:pPr>
        <w:pStyle w:val="Code"/>
      </w:pPr>
      <w:r>
        <w:t xml:space="preserve">    [ ] Export JSON</w:t>
      </w:r>
    </w:p>
    <w:p>
      <w:pPr>
        <w:pStyle w:val="Code"/>
      </w:pPr>
      <w:r>
        <w:t xml:space="preserve">    [ ] Export CSV</w:t>
      </w:r>
    </w:p>
    <w:p>
      <w:pPr>
        <w:pStyle w:val="Code"/>
      </w:pPr>
      <w:r>
        <w:t xml:space="preserve">    [ ] Export YOLO dataset</w:t>
      </w:r>
    </w:p>
    <w:p>
      <w:pPr>
        <w:pStyle w:val="Code"/>
      </w:pPr>
      <w:r>
        <w:t xml:space="preserve">    [ ] Verify file contents</w:t>
      </w:r>
    </w:p>
    <w:p>
      <w:r>
        <w:t>__________________________________________________</w:t>
      </w:r>
    </w:p>
    <w:p>
      <w:pPr>
        <w:pStyle w:val="Heading2"/>
      </w:pPr>
      <w:r>
        <w:t>7.4 Cross-Platform Testing</w:t>
      </w:r>
    </w:p>
    <w:p>
      <w:pPr>
        <w:pStyle w:val="Heading3"/>
      </w:pPr>
      <w:r>
        <w:t>7.4.1 Windows Testing</w:t>
      </w:r>
    </w:p>
    <w:p>
      <w:r>
        <w:rPr>
          <w:b/>
        </w:rPr>
        <w:t>Versions Tested:</w:t>
      </w:r>
    </w:p>
    <w:p>
      <w:pPr>
        <w:pStyle w:val="ListBullet"/>
      </w:pPr>
      <w:r>
        <w:t>Windows 10 (21H2)</w:t>
      </w:r>
    </w:p>
    <w:p>
      <w:pPr>
        <w:pStyle w:val="ListBullet"/>
      </w:pPr>
      <w:r>
        <w:t>Windows 11 (23H2)</w:t>
      </w:r>
    </w:p>
    <w:p>
      <w:r>
        <w:rPr>
          <w:b/>
        </w:rPr>
        <w:t>Known Issues Found:</w:t>
      </w:r>
    </w:p>
    <w:p>
      <w:pPr>
        <w:pStyle w:val="ListNumber"/>
      </w:pPr>
      <w:r>
        <w:t>Resume training deadlock (fixed with workers=0)</w:t>
      </w:r>
    </w:p>
    <w:p>
      <w:pPr>
        <w:pStyle w:val="ListNumber"/>
      </w:pPr>
      <w:r>
        <w:t>File association registry issues (resolved)</w:t>
      </w:r>
    </w:p>
    <w:p>
      <w:r>
        <w:rPr>
          <w:b/>
        </w:rPr>
        <w:t>Status:</w:t>
      </w:r>
      <w:r>
        <w:t xml:space="preserve"> All features working</w:t>
      </w:r>
    </w:p>
    <w:p>
      <w:pPr>
        <w:pStyle w:val="Heading3"/>
      </w:pPr>
      <w:r>
        <w:t>7.4.2 macOS Testing</w:t>
      </w:r>
    </w:p>
    <w:p>
      <w:r>
        <w:rPr>
          <w:b/>
        </w:rPr>
        <w:t>Versions Tested:</w:t>
      </w:r>
    </w:p>
    <w:p>
      <w:pPr>
        <w:pStyle w:val="ListBullet"/>
      </w:pPr>
      <w:r>
        <w:t>macOS 13 Ventura (Intel)</w:t>
      </w:r>
    </w:p>
    <w:p>
      <w:pPr>
        <w:pStyle w:val="ListBullet"/>
      </w:pPr>
      <w:r>
        <w:t>macOS 14 Sonoma (Apple Silicon)</w:t>
      </w:r>
    </w:p>
    <w:p>
      <w:r>
        <w:rPr>
          <w:b/>
        </w:rPr>
        <w:t>Known Issues Found:</w:t>
      </w:r>
    </w:p>
    <w:p>
      <w:pPr>
        <w:pStyle w:val="ListNumber"/>
      </w:pPr>
      <w:r>
        <w:t>Code signing required for distribution</w:t>
      </w:r>
    </w:p>
    <w:p>
      <w:pPr>
        <w:pStyle w:val="ListNumber"/>
      </w:pPr>
      <w:r>
        <w:t>Notarization required for Gatekeeper</w:t>
      </w:r>
    </w:p>
    <w:p>
      <w:pPr>
        <w:pStyle w:val="ListNumber"/>
      </w:pPr>
      <w:r>
        <w:t>Universal binary needed for both architectures</w:t>
      </w:r>
    </w:p>
    <w:p>
      <w:r>
        <w:rPr>
          <w:b/>
        </w:rPr>
        <w:t>Status:</w:t>
      </w:r>
      <w:r>
        <w:t xml:space="preserve"> All features working after signing</w:t>
      </w:r>
    </w:p>
    <w:p>
      <w:pPr>
        <w:pStyle w:val="Heading3"/>
      </w:pPr>
      <w:r>
        <w:t>7.4.3 Linux Testing</w:t>
      </w:r>
    </w:p>
    <w:p>
      <w:r>
        <w:rPr>
          <w:b/>
        </w:rPr>
        <w:t>Distributions Tested:</w:t>
      </w:r>
    </w:p>
    <w:p>
      <w:pPr>
        <w:pStyle w:val="ListBullet"/>
      </w:pPr>
      <w:r>
        <w:t>Ubuntu 22.04 LTS</w:t>
      </w:r>
    </w:p>
    <w:p>
      <w:pPr>
        <w:pStyle w:val="ListBullet"/>
      </w:pPr>
      <w:r>
        <w:t>Ubuntu 24.04 LTS</w:t>
      </w:r>
    </w:p>
    <w:p>
      <w:r>
        <w:rPr>
          <w:b/>
        </w:rPr>
        <w:t>Known Issues Found:</w:t>
      </w:r>
    </w:p>
    <w:p>
      <w:pPr>
        <w:pStyle w:val="ListNumber"/>
      </w:pPr>
      <w:r>
        <w:t>AppImage permissions on some systems</w:t>
      </w:r>
    </w:p>
    <w:p>
      <w:pPr>
        <w:pStyle w:val="ListNumber"/>
      </w:pPr>
      <w:r>
        <w:t>GPU detection varies by driver version</w:t>
      </w:r>
    </w:p>
    <w:p>
      <w:r>
        <w:rPr>
          <w:b/>
        </w:rPr>
        <w:t>Status:</w:t>
      </w:r>
      <w:r>
        <w:t xml:space="preserve"> Core features working</w:t>
      </w:r>
    </w:p>
    <w:p>
      <w:r>
        <w:t>__________________________________________________</w:t>
      </w:r>
    </w:p>
    <w:p>
      <w:pPr>
        <w:pStyle w:val="Heading2"/>
      </w:pPr>
      <w:r>
        <w:t>7.5 Error Handling Testing</w:t>
      </w:r>
    </w:p>
    <w:p>
      <w:pPr>
        <w:pStyle w:val="Heading3"/>
      </w:pPr>
      <w:r>
        <w:t>7.5.1 Error Scenarios Tested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Expected Behavior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Open corrupted .fol file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Error message, don't crash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Network failure during update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Graceful fallback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GPU not available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Fall back to CPU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Invalid image format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Error message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Disk full during save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Error message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Python service not started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Health check fails, retry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Pass</w:t>
            </w:r>
          </w:p>
        </w:tc>
      </w:tr>
    </w:tbl>
    <w:p/>
    <w:p>
      <w:pPr>
        <w:pStyle w:val="Heading3"/>
      </w:pPr>
      <w:r>
        <w:t>7.5.2 Recovery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Scenario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Recovery Behavior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App crash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No data loss (auto-save)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System sleep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Auto-save triggered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Forced quit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Restore from last save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Network disconnect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Continue offline</w:t>
            </w:r>
          </w:p>
        </w:tc>
      </w:tr>
    </w:tbl>
    <w:p/>
    <w:p>
      <w:r>
        <w:t>__________________________________________________</w:t>
      </w:r>
    </w:p>
    <w:p>
      <w:pPr>
        <w:pStyle w:val="Heading2"/>
      </w:pPr>
      <w:r>
        <w:t>7.6 Performance Testing</w:t>
      </w:r>
    </w:p>
    <w:p>
      <w:pPr>
        <w:pStyle w:val="Heading3"/>
      </w:pPr>
      <w:r>
        <w:t>7.6.1 Large Image Handling</w:t>
      </w:r>
    </w:p>
    <w:p>
      <w:r>
        <w:rPr>
          <w:b/>
        </w:rPr>
        <w:t>Test Images:</w:t>
      </w:r>
    </w:p>
    <w:p>
      <w:pPr>
        <w:pStyle w:val="ListBullet"/>
      </w:pPr>
      <w:r>
        <w:t>Small: 1024 x 768 (0.8 MP)</w:t>
      </w:r>
    </w:p>
    <w:p>
      <w:pPr>
        <w:pStyle w:val="ListBullet"/>
      </w:pPr>
      <w:r>
        <w:t>Medium: 4096 x 3072 (12.6 MP)</w:t>
      </w:r>
    </w:p>
    <w:p>
      <w:pPr>
        <w:pStyle w:val="ListBullet"/>
      </w:pPr>
      <w:r>
        <w:t>Large: 7500 x 10000 (75 MP)</w:t>
      </w:r>
    </w:p>
    <w:p>
      <w:pPr>
        <w:pStyle w:val="ListBullet"/>
      </w:pPr>
      <w:r>
        <w:t>Very Large: 15000 x 20000 (300 MP)</w:t>
      </w:r>
    </w:p>
    <w:p>
      <w:r>
        <w:rPr>
          <w:b/>
        </w:rPr>
        <w:t>Results: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Size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Load Time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Zoom Response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Annotation Speed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Small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&lt;100ms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Instant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Instant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~500ms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Instant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Instant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Large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~2s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Smooth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Smooth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Very Large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~8s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Slight lag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Acceptable</w:t>
            </w:r>
          </w:p>
        </w:tc>
      </w:tr>
    </w:tbl>
    <w:p/>
    <w:p>
      <w:pPr>
        <w:pStyle w:val="Heading3"/>
      </w:pPr>
      <w:r>
        <w:t>7.6.2 Many Annotations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Annotation Count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Render Time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Selection Time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100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&lt;5ms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Instant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1,000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~15ms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&lt;50ms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5,000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~50ms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~100ms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10,000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~120ms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~250ms</w:t>
            </w:r>
          </w:p>
        </w:tc>
      </w:tr>
    </w:tbl>
    <w:p/>
    <w:p>
      <w:r>
        <w:rPr>
          <w:b/>
        </w:rPr>
        <w:t>Conclusion:</w:t>
      </w:r>
      <w:r>
        <w:t xml:space="preserve"> Performance acceptable up to ~5,000 annotations per image.</w:t>
      </w:r>
    </w:p>
    <w:p>
      <w:r>
        <w:t>__________________________________________________</w:t>
      </w:r>
    </w:p>
    <w:p>
      <w:pPr>
        <w:pStyle w:val="Heading2"/>
      </w:pPr>
      <w:r>
        <w:t>7.7 Quality Assurance Measures</w:t>
      </w:r>
    </w:p>
    <w:p>
      <w:pPr>
        <w:pStyle w:val="Heading3"/>
      </w:pPr>
      <w:r>
        <w:t>7.7.1 Code Quality</w:t>
      </w:r>
    </w:p>
    <w:p>
      <w:r>
        <w:rPr>
          <w:b/>
        </w:rPr>
        <w:t>TypeScript Strict Mode: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"compilerOptions": {</w:t>
      </w:r>
    </w:p>
    <w:p>
      <w:pPr>
        <w:pStyle w:val="Code"/>
      </w:pPr>
      <w:r>
        <w:t xml:space="preserve">    "strict": true,</w:t>
      </w:r>
    </w:p>
    <w:p>
      <w:pPr>
        <w:pStyle w:val="Code"/>
      </w:pPr>
      <w:r>
        <w:t xml:space="preserve">    "noImplicitAny": true,</w:t>
      </w:r>
    </w:p>
    <w:p>
      <w:pPr>
        <w:pStyle w:val="Code"/>
      </w:pPr>
      <w:r>
        <w:t xml:space="preserve">    "strictNullChecks": true</w:t>
      </w:r>
    </w:p>
    <w:p>
      <w:pPr>
        <w:pStyle w:val="Code"/>
      </w:pPr>
      <w:r>
        <w:t xml:space="preserve">  }</w:t>
      </w:r>
    </w:p>
    <w:p>
      <w:pPr>
        <w:pStyle w:val="Code"/>
      </w:pPr>
      <w:r>
        <w:t>}</w:t>
      </w:r>
    </w:p>
    <w:p>
      <w:r>
        <w:rPr>
          <w:b/>
        </w:rPr>
        <w:t>ESLint Configuration:</w:t>
      </w:r>
    </w:p>
    <w:p>
      <w:pPr>
        <w:pStyle w:val="ListBullet"/>
      </w:pPr>
      <w:r>
        <w:t>React hooks rules</w:t>
      </w:r>
    </w:p>
    <w:p>
      <w:pPr>
        <w:pStyle w:val="ListBullet"/>
      </w:pPr>
      <w:r>
        <w:t>TypeScript recommended rules</w:t>
      </w:r>
    </w:p>
    <w:p>
      <w:pPr>
        <w:pStyle w:val="ListBullet"/>
      </w:pPr>
      <w:r>
        <w:t>Import order rules</w:t>
      </w:r>
    </w:p>
    <w:p>
      <w:pPr>
        <w:pStyle w:val="Heading3"/>
      </w:pPr>
      <w:r>
        <w:t>7.7.2 Version Control Practices</w:t>
      </w:r>
    </w:p>
    <w:p>
      <w:pPr>
        <w:pStyle w:val="ListBullet"/>
      </w:pPr>
      <w:r>
        <w:t>Feature branches for new features</w:t>
      </w:r>
    </w:p>
    <w:p>
      <w:pPr>
        <w:pStyle w:val="ListBullet"/>
      </w:pPr>
      <w:r>
        <w:t>Pull requests for code review</w:t>
      </w:r>
    </w:p>
    <w:p>
      <w:pPr>
        <w:pStyle w:val="ListBullet"/>
      </w:pPr>
      <w:r>
        <w:t>Descriptive commit messages</w:t>
      </w:r>
    </w:p>
    <w:p>
      <w:pPr>
        <w:pStyle w:val="ListBullet"/>
      </w:pPr>
      <w:r>
        <w:t>Tags for releases</w:t>
      </w:r>
    </w:p>
    <w:p>
      <w:pPr>
        <w:pStyle w:val="Heading3"/>
      </w:pPr>
      <w:r>
        <w:t>7.7.3 Documentation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README.md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User guide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DESIGN_GUIDELINES.md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UI/UX standards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FOL-FILE-FORMAT.md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File format spec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Placement Report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Development history</w:t>
            </w:r>
          </w:p>
        </w:tc>
      </w:tr>
    </w:tbl>
    <w:p/>
    <w:p>
      <w:r>
        <w:t>__________________________________________________</w:t>
      </w:r>
    </w:p>
    <w:p>
      <w:pPr>
        <w:pStyle w:val="Heading2"/>
      </w:pPr>
      <w:r>
        <w:t>7.8 Known Issues and Limitations</w:t>
      </w:r>
    </w:p>
    <w:p>
      <w:pPr>
        <w:pStyle w:val="Heading3"/>
      </w:pPr>
      <w:r>
        <w:t>7.8.1 Current Known Issues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Issue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Severity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Workaround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GPU slower for small ops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Use CPU (auto)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Large images slow on old HW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Reduce image size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No batch export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Export one at a time</w:t>
            </w:r>
          </w:p>
        </w:tc>
      </w:tr>
    </w:tbl>
    <w:p/>
    <w:p>
      <w:pPr>
        <w:pStyle w:val="Heading3"/>
      </w:pPr>
      <w:r>
        <w:t>7.8.2 Accepted Limitations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Limitation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Reason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Electron bundle size (~150MB)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Trade-off for cross-platform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Python required for detection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Best ML ecosystem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No mobile support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Desktop focus</w:t>
            </w:r>
          </w:p>
        </w:tc>
      </w:tr>
    </w:tbl>
    <w:p/>
    <w:p>
      <w:r>
        <w:t>__________________________________________________</w:t>
      </w:r>
    </w:p>
    <w:p>
      <w:pPr>
        <w:pStyle w:val="Heading2"/>
      </w:pPr>
      <w:r>
        <w:t>7.9 Future Testing Improvements</w:t>
      </w:r>
    </w:p>
    <w:p>
      <w:pPr>
        <w:pStyle w:val="Heading3"/>
      </w:pPr>
      <w:r>
        <w:t>7.9.1 Recommended Additions</w:t>
      </w:r>
    </w:p>
    <w:p>
      <w:pPr>
        <w:pStyle w:val="ListNumber"/>
      </w:pPr>
      <w:r>
        <w:t>**Unit Tests**</w:t>
      </w:r>
    </w:p>
    <w:p>
      <w:pPr>
        <w:pStyle w:val="ListBullet2"/>
      </w:pPr>
      <w:r>
        <w:t>Jest for React components</w:t>
      </w:r>
    </w:p>
    <w:p>
      <w:pPr>
        <w:pStyle w:val="ListBullet2"/>
      </w:pPr>
      <w:r>
        <w:t>pytest for Python services</w:t>
      </w:r>
    </w:p>
    <w:p>
      <w:pPr>
        <w:pStyle w:val="ListBullet2"/>
      </w:pPr>
      <w:r>
        <w:t>Coverage targets: 70%+</w:t>
      </w:r>
    </w:p>
    <w:p>
      <w:pPr>
        <w:pStyle w:val="ListNumber"/>
      </w:pPr>
      <w:r>
        <w:t>**End-to-End Tests**</w:t>
      </w:r>
    </w:p>
    <w:p>
      <w:pPr>
        <w:pStyle w:val="ListBullet2"/>
      </w:pPr>
      <w:r>
        <w:t>Playwright for Electron</w:t>
      </w:r>
    </w:p>
    <w:p>
      <w:pPr>
        <w:pStyle w:val="ListBullet2"/>
      </w:pPr>
      <w:r>
        <w:t>Automated UI testing</w:t>
      </w:r>
    </w:p>
    <w:p>
      <w:pPr>
        <w:pStyle w:val="ListBullet2"/>
      </w:pPr>
      <w:r>
        <w:t>CI integration</w:t>
      </w:r>
    </w:p>
    <w:p>
      <w:pPr>
        <w:pStyle w:val="ListNumber"/>
      </w:pPr>
      <w:r>
        <w:t>**Performance Regression Tests**</w:t>
      </w:r>
    </w:p>
    <w:p>
      <w:pPr>
        <w:pStyle w:val="ListBullet2"/>
      </w:pPr>
      <w:r>
        <w:t>Automated benchmarks</w:t>
      </w:r>
    </w:p>
    <w:p>
      <w:pPr>
        <w:pStyle w:val="ListBullet2"/>
      </w:pPr>
      <w:r>
        <w:t>Alert on degradation</w:t>
      </w:r>
    </w:p>
    <w:p>
      <w:pPr>
        <w:pStyle w:val="ListBullet2"/>
      </w:pPr>
      <w:r>
        <w:t>Historical tracking</w:t>
      </w:r>
    </w:p>
    <w:p>
      <w:pPr>
        <w:pStyle w:val="ListNumber"/>
      </w:pPr>
      <w:r>
        <w:t>**Accessibility Testing**</w:t>
      </w:r>
    </w:p>
    <w:p>
      <w:pPr>
        <w:pStyle w:val="ListBullet2"/>
      </w:pPr>
      <w:r>
        <w:t>Screen reader compatibility</w:t>
      </w:r>
    </w:p>
    <w:p>
      <w:pPr>
        <w:pStyle w:val="ListBullet2"/>
      </w:pPr>
      <w:r>
        <w:t>Keyboard navigation</w:t>
      </w:r>
    </w:p>
    <w:p>
      <w:pPr>
        <w:pStyle w:val="ListBullet2"/>
      </w:pPr>
      <w:r>
        <w:t>ARIA compliance</w:t>
      </w:r>
    </w:p>
    <w:p>
      <w:pPr>
        <w:pStyle w:val="Heading3"/>
      </w:pPr>
      <w:r>
        <w:t>7.9.2 CI/CD Improvements</w:t>
      </w:r>
    </w:p>
    <w:p>
      <w:pPr>
        <w:pStyle w:val="ListNumber"/>
      </w:pPr>
      <w:r>
        <w:t>Run tests before merge</w:t>
      </w:r>
    </w:p>
    <w:p>
      <w:pPr>
        <w:pStyle w:val="ListNumber"/>
      </w:pPr>
      <w:r>
        <w:t>Automated benchmark comparison</w:t>
      </w:r>
    </w:p>
    <w:p>
      <w:pPr>
        <w:pStyle w:val="ListNumber"/>
      </w:pPr>
      <w:r>
        <w:t>Screenshot diff testing</w:t>
      </w:r>
    </w:p>
    <w:p>
      <w:pPr>
        <w:pStyle w:val="ListNumber"/>
      </w:pPr>
      <w:r>
        <w:t>Multi-platform test matrix</w:t>
      </w:r>
    </w:p>
    <w:p>
      <w:pPr>
        <w:pStyle w:val="Heading1"/>
      </w:pPr>
      <w:r>
        <w:t>Chapter 8: Conclusions and Future Work</w:t>
      </w:r>
    </w:p>
    <w:p>
      <w:pPr>
        <w:pStyle w:val="Heading2"/>
      </w:pPr>
      <w:r>
        <w:t>8.1 Project Achievements</w:t>
      </w:r>
    </w:p>
    <w:p>
      <w:pPr>
        <w:pStyle w:val="Heading3"/>
      </w:pPr>
      <w:r>
        <w:t>8.1.1 Completed Objectives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Objective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Cross-platform desktop application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Complete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Windows, macOS, Linux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Multiple annotation shapes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Complete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Circle, Rectangle, Linear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Automated detection (BLOB)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Complete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With learned parameters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ML-based detection (YOLO)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Complete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Training and inference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Multi-image projects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Complete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.fol archive format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GPU acceleration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Partial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Works for YOLO, CPU better for preprocessing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Auto-updates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Complete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All platforms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Design system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Complete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  <w:sz w:val="20"/>
              </w:rPr>
              <w:t>Comprehensive guidelines</w:t>
            </w:r>
          </w:p>
        </w:tc>
      </w:tr>
    </w:tbl>
    <w:p/>
    <w:p>
      <w:pPr>
        <w:pStyle w:val="Heading3"/>
      </w:pPr>
      <w:r>
        <w:t>8.1.2 Key Deliverables</w:t>
      </w:r>
    </w:p>
    <w:p>
      <w:pPr>
        <w:pStyle w:val="ListNumber"/>
      </w:pPr>
      <w:r>
        <w:t>**Production Application**</w:t>
      </w:r>
    </w:p>
    <w:p>
      <w:pPr>
        <w:pStyle w:val="ListBullet2"/>
      </w:pPr>
      <w:r>
        <w:t>Follicle Labeller v2.0.2</w:t>
      </w:r>
    </w:p>
    <w:p>
      <w:pPr>
        <w:pStyle w:val="ListBullet2"/>
      </w:pPr>
      <w:r>
        <w:t>Available for download on GitHub Releases</w:t>
      </w:r>
    </w:p>
    <w:p>
      <w:pPr>
        <w:pStyle w:val="ListBullet2"/>
      </w:pPr>
      <w:r>
        <w:t>Signed and notarized for macOS</w:t>
      </w:r>
    </w:p>
    <w:p>
      <w:pPr>
        <w:pStyle w:val="ListNumber"/>
      </w:pPr>
      <w:r>
        <w:t>**ML Capabilities**</w:t>
      </w:r>
    </w:p>
    <w:p>
      <w:pPr>
        <w:pStyle w:val="ListBullet2"/>
      </w:pPr>
      <w:r>
        <w:t>YOLO11 detection model training</w:t>
      </w:r>
    </w:p>
    <w:p>
      <w:pPr>
        <w:pStyle w:val="ListBullet2"/>
      </w:pPr>
      <w:r>
        <w:t>YOLO11 keypoint model for origin prediction</w:t>
      </w:r>
    </w:p>
    <w:p>
      <w:pPr>
        <w:pStyle w:val="ListBullet2"/>
      </w:pPr>
      <w:r>
        <w:t>Resume training from checkpoints</w:t>
      </w:r>
    </w:p>
    <w:p>
      <w:pPr>
        <w:pStyle w:val="ListBullet2"/>
      </w:pPr>
      <w:r>
        <w:t>Model export (ONNX)</w:t>
      </w:r>
    </w:p>
    <w:p>
      <w:pPr>
        <w:pStyle w:val="ListNumber"/>
      </w:pPr>
      <w:r>
        <w:t>**Documentation**</w:t>
      </w:r>
    </w:p>
    <w:p>
      <w:pPr>
        <w:pStyle w:val="ListBullet2"/>
      </w:pPr>
      <w:r>
        <w:t>README with installation and usage</w:t>
      </w:r>
    </w:p>
    <w:p>
      <w:pPr>
        <w:pStyle w:val="ListBullet2"/>
      </w:pPr>
      <w:r>
        <w:t>FOL file format specification</w:t>
      </w:r>
    </w:p>
    <w:p>
      <w:pPr>
        <w:pStyle w:val="ListBullet2"/>
      </w:pPr>
      <w:r>
        <w:t>UI design guidelines</w:t>
      </w:r>
    </w:p>
    <w:p>
      <w:pPr>
        <w:pStyle w:val="ListBullet2"/>
      </w:pPr>
      <w:r>
        <w:t>This placement report</w:t>
      </w:r>
    </w:p>
    <w:p>
      <w:pPr>
        <w:pStyle w:val="Heading3"/>
      </w:pPr>
      <w:r>
        <w:t>8.1.3 Statistics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Development Duration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18 days (Jan 12-29, 2026)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Development Sessions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46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Git Commits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100+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Lines of Code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~15,000 (TypeScript) + ~2,000 (Python)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Components Created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25+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Features Implemented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30+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Bugs Fixed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15+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Releases Published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12 (v1.0 to v2.0.2)</w:t>
            </w:r>
          </w:p>
        </w:tc>
      </w:tr>
    </w:tbl>
    <w:p/>
    <w:p>
      <w:r>
        <w:t>__________________________________________________</w:t>
      </w:r>
    </w:p>
    <w:p>
      <w:pPr>
        <w:pStyle w:val="Heading2"/>
      </w:pPr>
      <w:r>
        <w:t>8.2 Technical Contributions</w:t>
      </w:r>
    </w:p>
    <w:p>
      <w:pPr>
        <w:pStyle w:val="Heading3"/>
      </w:pPr>
      <w:r>
        <w:t>8.2.1 Novel Solutions</w:t>
      </w:r>
    </w:p>
    <w:p>
      <w:pPr>
        <w:pStyle w:val="ListNumber"/>
      </w:pPr>
      <w:r>
        <w:t>**Learn from Selection**</w:t>
      </w:r>
    </w:p>
    <w:p>
      <w:pPr>
        <w:pStyle w:val="ListBullet2"/>
      </w:pPr>
      <w:r>
        <w:t>User selects example annotations</w:t>
      </w:r>
    </w:p>
    <w:p>
      <w:pPr>
        <w:pStyle w:val="ListBullet2"/>
      </w:pPr>
      <w:r>
        <w:t>System learns detection parameters</w:t>
      </w:r>
    </w:p>
    <w:p>
      <w:pPr>
        <w:pStyle w:val="ListBullet2"/>
      </w:pPr>
      <w:r>
        <w:t>Eliminates manual tuning</w:t>
      </w:r>
    </w:p>
    <w:p>
      <w:pPr>
        <w:pStyle w:val="ListNumber"/>
      </w:pPr>
      <w:r>
        <w:t>**Follicle Origin Annotation**</w:t>
      </w:r>
    </w:p>
    <w:p>
      <w:pPr>
        <w:pStyle w:val="ListBullet2"/>
      </w:pPr>
      <w:r>
        <w:t>Marks entry point and direction</w:t>
      </w:r>
    </w:p>
    <w:p>
      <w:pPr>
        <w:pStyle w:val="ListBullet2"/>
      </w:pPr>
      <w:r>
        <w:t>Enables growth pattern analysis</w:t>
      </w:r>
    </w:p>
    <w:p>
      <w:pPr>
        <w:pStyle w:val="ListBullet2"/>
      </w:pPr>
      <w:r>
        <w:t>Keypoint-based ML detection</w:t>
      </w:r>
    </w:p>
    <w:p>
      <w:pPr>
        <w:pStyle w:val="ListNumber"/>
      </w:pPr>
      <w:r>
        <w:t>**Tiled YOLO Inference**</w:t>
      </w:r>
    </w:p>
    <w:p>
      <w:pPr>
        <w:pStyle w:val="ListBullet2"/>
      </w:pPr>
      <w:r>
        <w:t>Processes large images in tiles</w:t>
      </w:r>
    </w:p>
    <w:p>
      <w:pPr>
        <w:pStyle w:val="ListBullet2"/>
      </w:pPr>
      <w:r>
        <w:t>Handles overlap at boundaries</w:t>
      </w:r>
    </w:p>
    <w:p>
      <w:pPr>
        <w:pStyle w:val="ListBullet2"/>
      </w:pPr>
      <w:r>
        <w:t>NMS for duplicate removal</w:t>
      </w:r>
    </w:p>
    <w:p>
      <w:pPr>
        <w:pStyle w:val="ListNumber"/>
      </w:pPr>
      <w:r>
        <w:t>**Hybrid Architecture**</w:t>
      </w:r>
    </w:p>
    <w:p>
      <w:pPr>
        <w:pStyle w:val="ListBullet2"/>
      </w:pPr>
      <w:r>
        <w:t>Electron for desktop + Python for ML</w:t>
      </w:r>
    </w:p>
    <w:p>
      <w:pPr>
        <w:pStyle w:val="ListBullet2"/>
      </w:pPr>
      <w:r>
        <w:t>IPC bridge for seamless integration</w:t>
      </w:r>
    </w:p>
    <w:p>
      <w:pPr>
        <w:pStyle w:val="ListBullet2"/>
      </w:pPr>
      <w:r>
        <w:t>GPU package installation from UI</w:t>
      </w:r>
    </w:p>
    <w:p>
      <w:pPr>
        <w:pStyle w:val="Heading3"/>
      </w:pPr>
      <w:r>
        <w:t>8.2.2 Reusable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Reusability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Zustand stores with undo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Any React project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Canvas rendering system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Image annotation tools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GPU backend abstraction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Python ML projects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Design system CSS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Web applications</w:t>
            </w:r>
          </w:p>
        </w:tc>
      </w:tr>
    </w:tbl>
    <w:p/>
    <w:p>
      <w:r>
        <w:t>__________________________________________________</w:t>
      </w:r>
    </w:p>
    <w:p>
      <w:pPr>
        <w:pStyle w:val="Heading2"/>
      </w:pPr>
      <w:r>
        <w:t>8.3 Lessons Learned</w:t>
      </w:r>
    </w:p>
    <w:p>
      <w:pPr>
        <w:pStyle w:val="Heading3"/>
      </w:pPr>
      <w:r>
        <w:t>8.3.1 Technical Lessons</w:t>
      </w:r>
    </w:p>
    <w:p>
      <w:pPr>
        <w:pStyle w:val="ListNumber"/>
      </w:pPr>
      <w:r>
        <w:t>**GPU is not always faster**</w:t>
      </w:r>
    </w:p>
    <w:p>
      <w:pPr>
        <w:pStyle w:val="ListBullet2"/>
      </w:pPr>
      <w:r>
        <w:t>Memory transfer overhead significant</w:t>
      </w:r>
    </w:p>
    <w:p>
      <w:pPr>
        <w:pStyle w:val="ListBullet2"/>
      </w:pPr>
      <w:r>
        <w:t>Batch operations benefit from GPU</w:t>
      </w:r>
    </w:p>
    <w:p>
      <w:pPr>
        <w:pStyle w:val="ListBullet2"/>
      </w:pPr>
      <w:r>
        <w:t>Single-image operations faster on CPU</w:t>
      </w:r>
    </w:p>
    <w:p>
      <w:pPr>
        <w:pStyle w:val="ListNumber"/>
      </w:pPr>
      <w:r>
        <w:t>**Cross-platform development is complex**</w:t>
      </w:r>
    </w:p>
    <w:p>
      <w:pPr>
        <w:pStyle w:val="ListBullet2"/>
      </w:pPr>
      <w:r>
        <w:t>Each platform has quirks</w:t>
      </w:r>
    </w:p>
    <w:p>
      <w:pPr>
        <w:pStyle w:val="ListBullet2"/>
      </w:pPr>
      <w:r>
        <w:t>Testing on all platforms essential</w:t>
      </w:r>
    </w:p>
    <w:p>
      <w:pPr>
        <w:pStyle w:val="ListBullet2"/>
      </w:pPr>
      <w:r>
        <w:t>CI/CD automation critical</w:t>
      </w:r>
    </w:p>
    <w:p>
      <w:pPr>
        <w:pStyle w:val="ListNumber"/>
      </w:pPr>
      <w:r>
        <w:t>**ML integration requires iteration**</w:t>
      </w:r>
    </w:p>
    <w:p>
      <w:pPr>
        <w:pStyle w:val="ListBullet2"/>
      </w:pPr>
      <w:r>
        <w:t>First approach often suboptimal</w:t>
      </w:r>
    </w:p>
    <w:p>
      <w:pPr>
        <w:pStyle w:val="ListBullet2"/>
      </w:pPr>
      <w:r>
        <w:t>User feedback shapes features</w:t>
      </w:r>
    </w:p>
    <w:p>
      <w:pPr>
        <w:pStyle w:val="ListBullet2"/>
      </w:pPr>
      <w:r>
        <w:t>Parameter tuning is key</w:t>
      </w:r>
    </w:p>
    <w:p>
      <w:pPr>
        <w:pStyle w:val="ListNumber"/>
      </w:pPr>
      <w:r>
        <w:t>**State management patterns matter**</w:t>
      </w:r>
    </w:p>
    <w:p>
      <w:pPr>
        <w:pStyle w:val="ListBullet2"/>
      </w:pPr>
      <w:r>
        <w:t>Zustand simpler than Redux</w:t>
      </w:r>
    </w:p>
    <w:p>
      <w:pPr>
        <w:pStyle w:val="ListBullet2"/>
      </w:pPr>
      <w:r>
        <w:t>Temporal state (undo) valuable</w:t>
      </w:r>
    </w:p>
    <w:p>
      <w:pPr>
        <w:pStyle w:val="ListBullet2"/>
      </w:pPr>
      <w:r>
        <w:t>Immutable updates prevent bugs</w:t>
      </w:r>
    </w:p>
    <w:p>
      <w:pPr>
        <w:pStyle w:val="Heading3"/>
      </w:pPr>
      <w:r>
        <w:t>8.3.2 Process Lessons</w:t>
      </w:r>
    </w:p>
    <w:p>
      <w:pPr>
        <w:pStyle w:val="ListNumber"/>
      </w:pPr>
      <w:r>
        <w:t>**Incremental development works**</w:t>
      </w:r>
    </w:p>
    <w:p>
      <w:pPr>
        <w:pStyle w:val="ListBullet2"/>
      </w:pPr>
      <w:r>
        <w:t>Small commits, frequent releases</w:t>
      </w:r>
    </w:p>
    <w:p>
      <w:pPr>
        <w:pStyle w:val="ListBullet2"/>
      </w:pPr>
      <w:r>
        <w:t>User testing between iterations</w:t>
      </w:r>
    </w:p>
    <w:p>
      <w:pPr>
        <w:pStyle w:val="ListBullet2"/>
      </w:pPr>
      <w:r>
        <w:t>Pivot quickly based on feedback</w:t>
      </w:r>
    </w:p>
    <w:p>
      <w:pPr>
        <w:pStyle w:val="ListNumber"/>
      </w:pPr>
      <w:r>
        <w:t>**Documentation alongside code**</w:t>
      </w:r>
    </w:p>
    <w:p>
      <w:pPr>
        <w:pStyle w:val="ListBullet2"/>
      </w:pPr>
      <w:r>
        <w:t>Design guidelines prevent drift</w:t>
      </w:r>
    </w:p>
    <w:p>
      <w:pPr>
        <w:pStyle w:val="ListBullet2"/>
      </w:pPr>
      <w:r>
        <w:t>API docs aid debugging</w:t>
      </w:r>
    </w:p>
    <w:p>
      <w:pPr>
        <w:pStyle w:val="ListBullet2"/>
      </w:pPr>
      <w:r>
        <w:t>Comments for complex logic</w:t>
      </w:r>
    </w:p>
    <w:p>
      <w:pPr>
        <w:pStyle w:val="ListNumber"/>
      </w:pPr>
      <w:r>
        <w:t>**AI-assisted development effective**</w:t>
      </w:r>
    </w:p>
    <w:p>
      <w:pPr>
        <w:pStyle w:val="ListBullet2"/>
      </w:pPr>
      <w:r>
        <w:t>Claude Code for rapid prototyping</w:t>
      </w:r>
    </w:p>
    <w:p>
      <w:pPr>
        <w:pStyle w:val="ListBullet2"/>
      </w:pPr>
      <w:r>
        <w:t>Debugging assistance valuable</w:t>
      </w:r>
    </w:p>
    <w:p>
      <w:pPr>
        <w:pStyle w:val="ListBullet2"/>
      </w:pPr>
      <w:r>
        <w:t>Documentation generation helpful</w:t>
      </w:r>
    </w:p>
    <w:p>
      <w:pPr>
        <w:pStyle w:val="Heading3"/>
      </w:pPr>
      <w:r>
        <w:t>8.3.3 Collaboration Lessons</w:t>
      </w:r>
    </w:p>
    <w:p>
      <w:pPr>
        <w:pStyle w:val="ListNumber"/>
      </w:pPr>
      <w:r>
        <w:t>**Branch strategy important**</w:t>
      </w:r>
    </w:p>
    <w:p>
      <w:pPr>
        <w:pStyle w:val="ListBullet2"/>
      </w:pPr>
      <w:r>
        <w:t>Feature branches for isolation</w:t>
      </w:r>
    </w:p>
    <w:p>
      <w:pPr>
        <w:pStyle w:val="ListBullet2"/>
      </w:pPr>
      <w:r>
        <w:t>Regular merges prevent conflicts</w:t>
      </w:r>
    </w:p>
    <w:p>
      <w:pPr>
        <w:pStyle w:val="ListBullet2"/>
      </w:pPr>
      <w:r>
        <w:t>Pull requests for review</w:t>
      </w:r>
    </w:p>
    <w:p>
      <w:pPr>
        <w:pStyle w:val="ListNumber"/>
      </w:pPr>
      <w:r>
        <w:t>**Communication is key**</w:t>
      </w:r>
    </w:p>
    <w:p>
      <w:pPr>
        <w:pStyle w:val="ListBullet2"/>
      </w:pPr>
      <w:r>
        <w:t>Clear commit messages</w:t>
      </w:r>
    </w:p>
    <w:p>
      <w:pPr>
        <w:pStyle w:val="ListBullet2"/>
      </w:pPr>
      <w:r>
        <w:t>Session summaries useful</w:t>
      </w:r>
    </w:p>
    <w:p>
      <w:pPr>
        <w:pStyle w:val="ListBullet2"/>
      </w:pPr>
      <w:r>
        <w:t>Issue tracking for bugs</w:t>
      </w:r>
    </w:p>
    <w:p>
      <w:r>
        <w:t>__________________________________________________</w:t>
      </w:r>
    </w:p>
    <w:p>
      <w:pPr>
        <w:pStyle w:val="Heading2"/>
      </w:pPr>
      <w:r>
        <w:t>8.4 Future Work Recommendations</w:t>
      </w:r>
    </w:p>
    <w:p>
      <w:pPr>
        <w:pStyle w:val="Heading3"/>
      </w:pPr>
      <w:r>
        <w:t>8.4.1 Short-Term Improvements (1-2 months)</w:t>
      </w:r>
    </w:p>
    <w:p>
      <w:pPr>
        <w:pStyle w:val="ListNumber"/>
      </w:pPr>
      <w:r>
        <w:t>**Unit Testing Suite**</w:t>
      </w:r>
    </w:p>
    <w:p>
      <w:pPr>
        <w:pStyle w:val="ListBullet2"/>
      </w:pPr>
      <w:r>
        <w:t>Jest for React components</w:t>
      </w:r>
    </w:p>
    <w:p>
      <w:pPr>
        <w:pStyle w:val="ListBullet2"/>
      </w:pPr>
      <w:r>
        <w:t>pytest for Python services</w:t>
      </w:r>
    </w:p>
    <w:p>
      <w:pPr>
        <w:pStyle w:val="ListBullet2"/>
      </w:pPr>
      <w:r>
        <w:t>Target 70%+ coverage</w:t>
      </w:r>
    </w:p>
    <w:p>
      <w:pPr>
        <w:pStyle w:val="ListBullet2"/>
      </w:pPr>
      <w:r>
        <w:t>CI integration</w:t>
      </w:r>
    </w:p>
    <w:p>
      <w:pPr>
        <w:pStyle w:val="ListNumber"/>
      </w:pPr>
      <w:r>
        <w:t>**Performance Optimization**</w:t>
      </w:r>
    </w:p>
    <w:p>
      <w:pPr>
        <w:pStyle w:val="ListBullet2"/>
      </w:pPr>
      <w:r>
        <w:t>Canvas rendering optimization</w:t>
      </w:r>
    </w:p>
    <w:p>
      <w:pPr>
        <w:pStyle w:val="ListBullet2"/>
      </w:pPr>
      <w:r>
        <w:t>Virtual scrolling for many annotations</w:t>
      </w:r>
    </w:p>
    <w:p>
      <w:pPr>
        <w:pStyle w:val="ListBullet2"/>
      </w:pPr>
      <w:r>
        <w:t>Lazy loading for large projects</w:t>
      </w:r>
    </w:p>
    <w:p>
      <w:pPr>
        <w:pStyle w:val="ListNumber"/>
      </w:pPr>
      <w:r>
        <w:t>**UX Refinements**</w:t>
      </w:r>
    </w:p>
    <w:p>
      <w:pPr>
        <w:pStyle w:val="ListBullet2"/>
      </w:pPr>
      <w:r>
        <w:t>Annotation templates</w:t>
      </w:r>
    </w:p>
    <w:p>
      <w:pPr>
        <w:pStyle w:val="ListBullet2"/>
      </w:pPr>
      <w:r>
        <w:t>Batch property editing</w:t>
      </w:r>
    </w:p>
    <w:p>
      <w:pPr>
        <w:pStyle w:val="ListBullet2"/>
      </w:pPr>
      <w:r>
        <w:t>Customizable keyboard shortcuts</w:t>
      </w:r>
    </w:p>
    <w:p>
      <w:pPr>
        <w:pStyle w:val="Heading3"/>
      </w:pPr>
      <w:r>
        <w:t>8.4.2 Medium-Term Features (3-6 months)</w:t>
      </w:r>
    </w:p>
    <w:p>
      <w:pPr>
        <w:pStyle w:val="ListNumber"/>
      </w:pPr>
      <w:r>
        <w:t>**Advanced ML Features**</w:t>
      </w:r>
    </w:p>
    <w:p>
      <w:pPr>
        <w:pStyle w:val="ListBullet2"/>
      </w:pPr>
      <w:r>
        <w:t>Active learning loop</w:t>
      </w:r>
    </w:p>
    <w:p>
      <w:pPr>
        <w:pStyle w:val="ListBullet2"/>
      </w:pPr>
      <w:r>
        <w:t>Model comparison UI</w:t>
      </w:r>
    </w:p>
    <w:p>
      <w:pPr>
        <w:pStyle w:val="ListBullet2"/>
      </w:pPr>
      <w:r>
        <w:t>Transfer learning support</w:t>
      </w:r>
    </w:p>
    <w:p>
      <w:pPr>
        <w:pStyle w:val="ListNumber"/>
      </w:pPr>
      <w:r>
        <w:t>**Collaboration Features**</w:t>
      </w:r>
    </w:p>
    <w:p>
      <w:pPr>
        <w:pStyle w:val="ListBullet2"/>
      </w:pPr>
      <w:r>
        <w:t>Annotation export to cloud</w:t>
      </w:r>
    </w:p>
    <w:p>
      <w:pPr>
        <w:pStyle w:val="ListBullet2"/>
      </w:pPr>
      <w:r>
        <w:t>Team annotation review</w:t>
      </w:r>
    </w:p>
    <w:p>
      <w:pPr>
        <w:pStyle w:val="ListBullet2"/>
      </w:pPr>
      <w:r>
        <w:t>Annotation versioning</w:t>
      </w:r>
    </w:p>
    <w:p>
      <w:pPr>
        <w:pStyle w:val="ListNumber"/>
      </w:pPr>
      <w:r>
        <w:t>**Analysis Tools**</w:t>
      </w:r>
    </w:p>
    <w:p>
      <w:pPr>
        <w:pStyle w:val="ListBullet2"/>
      </w:pPr>
      <w:r>
        <w:t>Follicle density mapping</w:t>
      </w:r>
    </w:p>
    <w:p>
      <w:pPr>
        <w:pStyle w:val="ListBullet2"/>
      </w:pPr>
      <w:r>
        <w:t>Growth direction statistics</w:t>
      </w:r>
    </w:p>
    <w:p>
      <w:pPr>
        <w:pStyle w:val="ListBullet2"/>
      </w:pPr>
      <w:r>
        <w:t>Area measurement tools</w:t>
      </w:r>
    </w:p>
    <w:p>
      <w:pPr>
        <w:pStyle w:val="Heading3"/>
      </w:pPr>
      <w:r>
        <w:t>8.4.3 Long-Term Vision (6-12 months)</w:t>
      </w:r>
    </w:p>
    <w:p>
      <w:pPr>
        <w:pStyle w:val="ListNumber"/>
      </w:pPr>
      <w:r>
        <w:t>**Cloud Integration**</w:t>
      </w:r>
    </w:p>
    <w:p>
      <w:pPr>
        <w:pStyle w:val="ListBullet2"/>
      </w:pPr>
      <w:r>
        <w:t>Cloud storage for projects</w:t>
      </w:r>
    </w:p>
    <w:p>
      <w:pPr>
        <w:pStyle w:val="ListBullet2"/>
      </w:pPr>
      <w:r>
        <w:t>Remote training capability</w:t>
      </w:r>
    </w:p>
    <w:p>
      <w:pPr>
        <w:pStyle w:val="ListBullet2"/>
      </w:pPr>
      <w:r>
        <w:t>Multi-user collaboration</w:t>
      </w:r>
    </w:p>
    <w:p>
      <w:pPr>
        <w:pStyle w:val="ListNumber"/>
      </w:pPr>
      <w:r>
        <w:t>**Mobile Companion**</w:t>
      </w:r>
    </w:p>
    <w:p>
      <w:pPr>
        <w:pStyle w:val="ListBullet2"/>
      </w:pPr>
      <w:r>
        <w:t>iOS/Android viewer</w:t>
      </w:r>
    </w:p>
    <w:p>
      <w:pPr>
        <w:pStyle w:val="ListBullet2"/>
      </w:pPr>
      <w:r>
        <w:t>Field data collection</w:t>
      </w:r>
    </w:p>
    <w:p>
      <w:pPr>
        <w:pStyle w:val="ListBullet2"/>
      </w:pPr>
      <w:r>
        <w:t>Sync with desktop</w:t>
      </w:r>
    </w:p>
    <w:p>
      <w:pPr>
        <w:pStyle w:val="ListNumber"/>
      </w:pPr>
      <w:r>
        <w:t>**Plugin System**</w:t>
      </w:r>
    </w:p>
    <w:p>
      <w:pPr>
        <w:pStyle w:val="ListBullet2"/>
      </w:pPr>
      <w:r>
        <w:t>Custom detection algorithms</w:t>
      </w:r>
    </w:p>
    <w:p>
      <w:pPr>
        <w:pStyle w:val="ListBullet2"/>
      </w:pPr>
      <w:r>
        <w:t>Third-party integrations</w:t>
      </w:r>
    </w:p>
    <w:p>
      <w:pPr>
        <w:pStyle w:val="ListBullet2"/>
      </w:pPr>
      <w:r>
        <w:t>Extensible export formats</w:t>
      </w:r>
    </w:p>
    <w:p>
      <w:r>
        <w:t>__________________________________________________</w:t>
      </w:r>
    </w:p>
    <w:p>
      <w:pPr>
        <w:pStyle w:val="Heading2"/>
      </w:pPr>
      <w:r>
        <w:t>8.5 Recommendations for Future Development</w:t>
      </w:r>
    </w:p>
    <w:p>
      <w:pPr>
        <w:pStyle w:val="Heading3"/>
      </w:pPr>
      <w:r>
        <w:t>8.5.1 Architecture Recommendations</w:t>
      </w:r>
    </w:p>
    <w:p>
      <w:pPr>
        <w:pStyle w:val="ListNumber"/>
      </w:pPr>
      <w:r>
        <w:t>**Maintain separation of concerns**</w:t>
      </w:r>
    </w:p>
    <w:p>
      <w:pPr>
        <w:pStyle w:val="ListBullet2"/>
      </w:pPr>
      <w:r>
        <w:t>Keep UI logic in React</w:t>
      </w:r>
    </w:p>
    <w:p>
      <w:pPr>
        <w:pStyle w:val="ListBullet2"/>
      </w:pPr>
      <w:r>
        <w:t>ML logic in Python</w:t>
      </w:r>
    </w:p>
    <w:p>
      <w:pPr>
        <w:pStyle w:val="ListBullet2"/>
      </w:pPr>
      <w:r>
        <w:t>IPC as communication layer</w:t>
      </w:r>
    </w:p>
    <w:p>
      <w:pPr>
        <w:pStyle w:val="ListNumber"/>
      </w:pPr>
      <w:r>
        <w:t>**Consider Tauri for future projects**</w:t>
      </w:r>
    </w:p>
    <w:p>
      <w:pPr>
        <w:pStyle w:val="ListBullet2"/>
      </w:pPr>
      <w:r>
        <w:t>Smaller bundle size</w:t>
      </w:r>
    </w:p>
    <w:p>
      <w:pPr>
        <w:pStyle w:val="ListBullet2"/>
      </w:pPr>
      <w:r>
        <w:t>Better security model</w:t>
      </w:r>
    </w:p>
    <w:p>
      <w:pPr>
        <w:pStyle w:val="ListBullet2"/>
      </w:pPr>
      <w:r>
        <w:t>Rust backend option</w:t>
      </w:r>
    </w:p>
    <w:p>
      <w:pPr>
        <w:pStyle w:val="ListNumber"/>
      </w:pPr>
      <w:r>
        <w:t>**Evaluate WebGPU**</w:t>
      </w:r>
    </w:p>
    <w:p>
      <w:pPr>
        <w:pStyle w:val="ListBullet2"/>
      </w:pPr>
      <w:r>
        <w:t>Browser-native GPU access</w:t>
      </w:r>
    </w:p>
    <w:p>
      <w:pPr>
        <w:pStyle w:val="ListBullet2"/>
      </w:pPr>
      <w:r>
        <w:t>Potential for web version</w:t>
      </w:r>
    </w:p>
    <w:p>
      <w:pPr>
        <w:pStyle w:val="ListBullet2"/>
      </w:pPr>
      <w:r>
        <w:t>Growing support</w:t>
      </w:r>
    </w:p>
    <w:p>
      <w:pPr>
        <w:pStyle w:val="Heading3"/>
      </w:pPr>
      <w:r>
        <w:t>8.5.2 Process Recommendations</w:t>
      </w:r>
    </w:p>
    <w:p>
      <w:pPr>
        <w:pStyle w:val="ListNumber"/>
      </w:pPr>
      <w:r>
        <w:t>**Implement comprehensive testing**</w:t>
      </w:r>
    </w:p>
    <w:p>
      <w:pPr>
        <w:pStyle w:val="ListBullet2"/>
      </w:pPr>
      <w:r>
        <w:t>Before major releases</w:t>
      </w:r>
    </w:p>
    <w:p>
      <w:pPr>
        <w:pStyle w:val="ListBullet2"/>
      </w:pPr>
      <w:r>
        <w:t>Automated regression tests</w:t>
      </w:r>
    </w:p>
    <w:p>
      <w:pPr>
        <w:pStyle w:val="ListBullet2"/>
      </w:pPr>
      <w:r>
        <w:t>Performance benchmarks</w:t>
      </w:r>
    </w:p>
    <w:p>
      <w:pPr>
        <w:pStyle w:val="ListNumber"/>
      </w:pPr>
      <w:r>
        <w:t>**Continue documentation practice**</w:t>
      </w:r>
    </w:p>
    <w:p>
      <w:pPr>
        <w:pStyle w:val="ListBullet2"/>
      </w:pPr>
      <w:r>
        <w:t>Update design guidelines</w:t>
      </w:r>
    </w:p>
    <w:p>
      <w:pPr>
        <w:pStyle w:val="ListBullet2"/>
      </w:pPr>
      <w:r>
        <w:t>Document new features</w:t>
      </w:r>
    </w:p>
    <w:p>
      <w:pPr>
        <w:pStyle w:val="ListBullet2"/>
      </w:pPr>
      <w:r>
        <w:t>Maintain changelog</w:t>
      </w:r>
    </w:p>
    <w:p>
      <w:pPr>
        <w:pStyle w:val="ListNumber"/>
      </w:pPr>
      <w:r>
        <w:t>**User feedback loop**</w:t>
      </w:r>
    </w:p>
    <w:p>
      <w:pPr>
        <w:pStyle w:val="ListBullet2"/>
      </w:pPr>
      <w:r>
        <w:t>Beta testing program</w:t>
      </w:r>
    </w:p>
    <w:p>
      <w:pPr>
        <w:pStyle w:val="ListBullet2"/>
      </w:pPr>
      <w:r>
        <w:t>Feature request tracking</w:t>
      </w:r>
    </w:p>
    <w:p>
      <w:pPr>
        <w:pStyle w:val="ListBullet2"/>
      </w:pPr>
      <w:r>
        <w:t>Regular user surveys</w:t>
      </w:r>
    </w:p>
    <w:p>
      <w:r>
        <w:t>__________________________________________________</w:t>
      </w:r>
    </w:p>
    <w:p>
      <w:pPr>
        <w:pStyle w:val="Heading2"/>
      </w:pPr>
      <w:r>
        <w:t>8.6 Personal Reflection</w:t>
      </w:r>
    </w:p>
    <w:p>
      <w:pPr>
        <w:pStyle w:val="Heading3"/>
      </w:pPr>
      <w:r>
        <w:t>8.6.1 Skills Developed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Skill Area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Growth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Electron development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Significant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Python ML integration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Significant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State management (Zustand)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Moderate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Cross-platform deployment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Significant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GPU programming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Moderate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UI/UX design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  <w:sz w:val="20"/>
              </w:rPr>
              <w:t>Moderate</w:t>
            </w:r>
          </w:p>
        </w:tc>
      </w:tr>
    </w:tbl>
    <w:p/>
    <w:p>
      <w:pPr>
        <w:pStyle w:val="Heading3"/>
      </w:pPr>
      <w:r>
        <w:t>8.6.2 Challenges Overcome</w:t>
      </w:r>
    </w:p>
    <w:p>
      <w:pPr>
        <w:pStyle w:val="ListNumber"/>
      </w:pPr>
      <w:r>
        <w:t>**Debugging cross-platform issues**</w:t>
      </w:r>
    </w:p>
    <w:p>
      <w:pPr>
        <w:pStyle w:val="ListBullet2"/>
      </w:pPr>
      <w:r>
        <w:t>Windows-specific deadlocks</w:t>
      </w:r>
    </w:p>
    <w:p>
      <w:pPr>
        <w:pStyle w:val="ListBullet2"/>
      </w:pPr>
      <w:r>
        <w:t>macOS signing requirements</w:t>
      </w:r>
    </w:p>
    <w:p>
      <w:pPr>
        <w:pStyle w:val="ListBullet2"/>
      </w:pPr>
      <w:r>
        <w:t>GPU driver differences</w:t>
      </w:r>
    </w:p>
    <w:p>
      <w:pPr>
        <w:pStyle w:val="ListNumber"/>
      </w:pPr>
      <w:r>
        <w:t>**ML integration complexity**</w:t>
      </w:r>
    </w:p>
    <w:p>
      <w:pPr>
        <w:pStyle w:val="ListBullet2"/>
      </w:pPr>
      <w:r>
        <w:t>Training pipeline setup</w:t>
      </w:r>
    </w:p>
    <w:p>
      <w:pPr>
        <w:pStyle w:val="ListBullet2"/>
      </w:pPr>
      <w:r>
        <w:t>Progress feedback (SSE)</w:t>
      </w:r>
    </w:p>
    <w:p>
      <w:pPr>
        <w:pStyle w:val="ListBullet2"/>
      </w:pPr>
      <w:r>
        <w:t>Model management</w:t>
      </w:r>
    </w:p>
    <w:p>
      <w:pPr>
        <w:pStyle w:val="ListNumber"/>
      </w:pPr>
      <w:r>
        <w:t>**Performance optimization**</w:t>
      </w:r>
    </w:p>
    <w:p>
      <w:pPr>
        <w:pStyle w:val="ListBullet2"/>
      </w:pPr>
      <w:r>
        <w:t>Large image handling</w:t>
      </w:r>
    </w:p>
    <w:p>
      <w:pPr>
        <w:pStyle w:val="ListBullet2"/>
      </w:pPr>
      <w:r>
        <w:t>Many annotations rendering</w:t>
      </w:r>
    </w:p>
    <w:p>
      <w:pPr>
        <w:pStyle w:val="ListBullet2"/>
      </w:pPr>
      <w:r>
        <w:t>GPU overhead analysis</w:t>
      </w:r>
    </w:p>
    <w:p>
      <w:pPr>
        <w:pStyle w:val="Heading3"/>
      </w:pPr>
      <w:r>
        <w:t>8.6.3 Key Takeaways</w:t>
      </w:r>
    </w:p>
    <w:p>
      <w:pPr>
        <w:pStyle w:val="ListNumber"/>
      </w:pPr>
      <w:r>
        <w:t>Modern desktop development is viable with web technologies</w:t>
      </w:r>
    </w:p>
    <w:p>
      <w:pPr>
        <w:pStyle w:val="ListNumber"/>
      </w:pPr>
      <w:r>
        <w:t>ML integration in desktop apps is increasingly accessible</w:t>
      </w:r>
    </w:p>
    <w:p>
      <w:pPr>
        <w:pStyle w:val="ListNumber"/>
      </w:pPr>
      <w:r>
        <w:t>Cross-platform support requires significant testing effort</w:t>
      </w:r>
    </w:p>
    <w:p>
      <w:pPr>
        <w:pStyle w:val="ListNumber"/>
      </w:pPr>
      <w:r>
        <w:t>AI-assisted development can significantly accelerate work</w:t>
      </w:r>
    </w:p>
    <w:p>
      <w:pPr>
        <w:pStyle w:val="ListNumber"/>
      </w:pPr>
      <w:r>
        <w:t>Good documentation is essential for maintainability</w:t>
      </w:r>
    </w:p>
    <w:p>
      <w:r>
        <w:t>__________________________________________________</w:t>
      </w:r>
    </w:p>
    <w:p>
      <w:pPr>
        <w:pStyle w:val="Heading2"/>
      </w:pPr>
      <w:r>
        <w:t>8.7 Acknowledgments</w:t>
      </w:r>
    </w:p>
    <w:p>
      <w:r>
        <w:t>This project was completed during a master's placement at Blockchain Advisors. Special thanks to:</w:t>
      </w:r>
    </w:p>
    <w:p>
      <w:pPr>
        <w:pStyle w:val="ListBullet"/>
      </w:pPr>
      <w:r>
        <w:t>The development team for code reviews and feedback</w:t>
      </w:r>
    </w:p>
    <w:p>
      <w:pPr>
        <w:pStyle w:val="ListBullet"/>
      </w:pPr>
      <w:r>
        <w:t>Users who provided testing and feature suggestions</w:t>
      </w:r>
    </w:p>
    <w:p>
      <w:pPr>
        <w:pStyle w:val="ListBullet"/>
      </w:pPr>
      <w:r>
        <w:t>The open-source communities behind Electron, React, FastAPI, and Ultralytics</w:t>
      </w:r>
    </w:p>
    <w:p>
      <w:r>
        <w:t>__________________________________________________</w:t>
      </w:r>
    </w:p>
    <w:p>
      <w:pPr>
        <w:pStyle w:val="Heading2"/>
      </w:pPr>
      <w:r>
        <w:t>8.8 References</w:t>
      </w:r>
    </w:p>
    <w:p>
      <w:pPr>
        <w:pStyle w:val="Heading3"/>
      </w:pPr>
      <w:r>
        <w:t>8.8.1 Technologies Used</w:t>
      </w:r>
    </w:p>
    <w:p>
      <w:pPr>
        <w:pStyle w:val="ListBullet"/>
      </w:pPr>
      <w:r>
        <w:t>Electron - Cross-platform desktop framework</w:t>
      </w:r>
    </w:p>
    <w:p>
      <w:pPr>
        <w:pStyle w:val="ListBullet"/>
      </w:pPr>
      <w:r>
        <w:t>React - UI framework</w:t>
      </w:r>
    </w:p>
    <w:p>
      <w:pPr>
        <w:pStyle w:val="ListBullet"/>
      </w:pPr>
      <w:r>
        <w:t>Zustand - State management</w:t>
      </w:r>
    </w:p>
    <w:p>
      <w:pPr>
        <w:pStyle w:val="ListBullet"/>
      </w:pPr>
      <w:r>
        <w:t>FastAPI - Python web framework</w:t>
      </w:r>
    </w:p>
    <w:p>
      <w:pPr>
        <w:pStyle w:val="ListBullet"/>
      </w:pPr>
      <w:r>
        <w:t>OpenCV - Computer vision library</w:t>
      </w:r>
    </w:p>
    <w:p>
      <w:pPr>
        <w:pStyle w:val="ListBullet"/>
      </w:pPr>
      <w:r>
        <w:t>Ultralytics - YOLO implementation</w:t>
      </w:r>
    </w:p>
    <w:p>
      <w:pPr>
        <w:pStyle w:val="Heading3"/>
      </w:pPr>
      <w:r>
        <w:t>8.8.2 Documentation Created</w:t>
      </w:r>
    </w:p>
    <w:p>
      <w:pPr>
        <w:pStyle w:val="ListBullet"/>
      </w:pPr>
      <w:r>
        <w:t>`README.md` - User guide and installation</w:t>
      </w:r>
    </w:p>
    <w:p>
      <w:pPr>
        <w:pStyle w:val="ListBullet"/>
      </w:pPr>
      <w:r>
        <w:t>`docs/FOL-FILE-FORMAT.md` - File format specification</w:t>
      </w:r>
    </w:p>
    <w:p>
      <w:pPr>
        <w:pStyle w:val="ListBullet"/>
      </w:pPr>
      <w:r>
        <w:t>`DESIGN_GUIDELINES.md` - UI/UX standards</w:t>
      </w:r>
    </w:p>
    <w:p>
      <w:pPr>
        <w:pStyle w:val="ListBullet"/>
      </w:pPr>
      <w:r>
        <w:t>`docs/placement-report/` - This comprehensive report</w:t>
      </w:r>
    </w:p>
    <w:p>
      <w:r>
        <w:t>__________________________________________________</w:t>
      </w:r>
    </w:p>
    <w:p>
      <w:r>
        <w:rPr>
          <w:i/>
        </w:rPr>
        <w:t>End of Report</w:t>
      </w:r>
    </w:p>
    <w:p>
      <w:r>
        <w:rPr>
          <w:i/>
        </w:rPr>
        <w:t>Authored by: Laurentiu Nae</w:t>
      </w:r>
    </w:p>
    <w:p>
      <w:r>
        <w:rPr>
          <w:i/>
        </w:rPr>
        <w:t>Date: January 29, 2026</w:t>
      </w:r>
    </w:p>
    <w:p>
      <w:r>
        <w:rPr>
          <w:i/>
        </w:rPr>
        <w:t>Version: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80" w:line="240" w:lineRule="auto"/>
      <w:contextualSpacing/>
      <w:jc w:val="center"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120" w:after="120"/>
      <w:ind w:left="360"/>
    </w:pPr>
    <w:rPr>
      <w:rFonts w:ascii="Consolas" w:hAnsi="Consolas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